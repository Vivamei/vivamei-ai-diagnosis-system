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3826" w14:textId="77777777" w:rsidR="001A0DC1" w:rsidRDefault="00000000">
      <w:pPr>
        <w:pStyle w:val="1"/>
        <w:rPr>
          <w:lang w:eastAsia="zh-CN"/>
        </w:rPr>
      </w:pPr>
      <w:r>
        <w:rPr>
          <w:lang w:eastAsia="zh-CN"/>
        </w:rPr>
        <w:t>操作手册：新建</w:t>
      </w:r>
      <w:r>
        <w:rPr>
          <w:lang w:eastAsia="zh-CN"/>
        </w:rPr>
        <w:t xml:space="preserve"> RAM </w:t>
      </w:r>
      <w:r>
        <w:rPr>
          <w:lang w:eastAsia="zh-CN"/>
        </w:rPr>
        <w:t>子账号</w:t>
      </w:r>
      <w:r>
        <w:rPr>
          <w:lang w:eastAsia="zh-CN"/>
        </w:rPr>
        <w:t xml:space="preserve"> + </w:t>
      </w:r>
      <w:r>
        <w:rPr>
          <w:lang w:eastAsia="zh-CN"/>
        </w:rPr>
        <w:t>申请</w:t>
      </w:r>
      <w:r>
        <w:rPr>
          <w:lang w:eastAsia="zh-CN"/>
        </w:rPr>
        <w:t xml:space="preserve"> MySQL / Redis / </w:t>
      </w:r>
      <w:r>
        <w:rPr>
          <w:lang w:eastAsia="zh-CN"/>
        </w:rPr>
        <w:t>短信</w:t>
      </w:r>
      <w:r>
        <w:rPr>
          <w:lang w:eastAsia="zh-CN"/>
        </w:rPr>
        <w:t xml:space="preserve"> </w:t>
      </w:r>
      <w:r>
        <w:rPr>
          <w:lang w:eastAsia="zh-CN"/>
        </w:rPr>
        <w:t>资源</w:t>
      </w:r>
    </w:p>
    <w:p w14:paraId="7F8CD255" w14:textId="77777777" w:rsidR="001A0DC1" w:rsidRDefault="00000000">
      <w:pPr>
        <w:ind w:left="360"/>
        <w:rPr>
          <w:lang w:eastAsia="zh-CN"/>
        </w:rPr>
      </w:pPr>
      <w:r>
        <w:rPr>
          <w:lang w:eastAsia="zh-CN"/>
        </w:rPr>
        <w:t>▏ 给谁看：负责在阿里云开通资源的同事。</w:t>
      </w:r>
    </w:p>
    <w:p w14:paraId="586E007D" w14:textId="77777777" w:rsidR="001A0DC1" w:rsidRDefault="00000000">
      <w:pPr>
        <w:ind w:left="360"/>
        <w:rPr>
          <w:lang w:eastAsia="zh-CN"/>
        </w:rPr>
      </w:pPr>
      <w:r>
        <w:rPr>
          <w:lang w:eastAsia="zh-CN"/>
        </w:rPr>
        <w:t>▏ 目标：用</w:t>
      </w:r>
      <w:r>
        <w:rPr>
          <w:b/>
          <w:lang w:eastAsia="zh-CN"/>
        </w:rPr>
        <w:t>主账号</w:t>
      </w:r>
      <w:r>
        <w:rPr>
          <w:lang w:eastAsia="zh-CN"/>
        </w:rPr>
        <w:t>登录阿里云，① 建一个程序用的 RAM 子账号并拿到 AK/SK；② 开通一台 RDS MySQL；③ 开通一台 Redis；④ 申请短信签名与验证码模板。全部做完后，把最后《交接清单》里的信息填好发回。</w:t>
      </w:r>
    </w:p>
    <w:p w14:paraId="0F158DC2" w14:textId="77777777" w:rsidR="001A0DC1" w:rsidRDefault="00000000">
      <w:pPr>
        <w:ind w:left="360"/>
        <w:rPr>
          <w:lang w:eastAsia="zh-CN"/>
        </w:rPr>
      </w:pPr>
      <w:r>
        <w:rPr>
          <w:lang w:eastAsia="zh-CN"/>
        </w:rPr>
        <w:t>▏ 预计耗时：60-90 分钟（实例创建有几分钟等待；短信签名/模板的审核需另行等待，不计入此时长）。</w:t>
      </w:r>
    </w:p>
    <w:p w14:paraId="48EC16DB" w14:textId="77777777" w:rsidR="001A0DC1" w:rsidRDefault="001A0DC1">
      <w:pPr>
        <w:rPr>
          <w:lang w:eastAsia="zh-CN"/>
        </w:rPr>
      </w:pPr>
    </w:p>
    <w:p w14:paraId="24359F0F" w14:textId="77777777" w:rsidR="001A0DC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0. </w:t>
      </w:r>
      <w:r>
        <w:rPr>
          <w:lang w:eastAsia="zh-CN"/>
        </w:rPr>
        <w:t>开始前须知（务必先读）</w:t>
      </w:r>
    </w:p>
    <w:p w14:paraId="3823D193" w14:textId="77777777" w:rsidR="001A0DC1" w:rsidRDefault="00000000">
      <w:pPr>
        <w:pStyle w:val="a0"/>
        <w:rPr>
          <w:lang w:eastAsia="zh-CN"/>
        </w:rPr>
      </w:pPr>
      <w:r>
        <w:rPr>
          <w:b/>
          <w:lang w:eastAsia="zh-CN"/>
        </w:rPr>
        <w:t>登录</w:t>
      </w:r>
      <w:r>
        <w:rPr>
          <w:lang w:eastAsia="zh-CN"/>
        </w:rPr>
        <w:t>：用主账号登录 https://home.console.aliyun.com/</w:t>
      </w:r>
    </w:p>
    <w:p w14:paraId="512BC70C" w14:textId="77777777" w:rsidR="001A0DC1" w:rsidRDefault="00000000">
      <w:pPr>
        <w:pStyle w:val="a0"/>
        <w:rPr>
          <w:lang w:eastAsia="zh-CN"/>
        </w:rPr>
      </w:pPr>
      <w:r>
        <w:rPr>
          <w:b/>
          <w:lang w:eastAsia="zh-CN"/>
        </w:rPr>
        <w:t>地域(Region)</w:t>
      </w:r>
      <w:r>
        <w:rPr>
          <w:lang w:eastAsia="zh-CN"/>
        </w:rPr>
        <w:t>：三样资源（以及后续的 ECS）</w:t>
      </w:r>
      <w:r>
        <w:rPr>
          <w:b/>
          <w:lang w:eastAsia="zh-CN"/>
        </w:rPr>
        <w:t>必须选同一个地域、同一个可用区</w:t>
      </w:r>
      <w:r>
        <w:rPr>
          <w:lang w:eastAsia="zh-CN"/>
        </w:rPr>
        <w:t>，否则内网连不通。本手册统一用</w:t>
      </w:r>
      <w:r>
        <w:rPr>
          <w:b/>
          <w:lang w:eastAsia="zh-CN"/>
        </w:rPr>
        <w:t>华东1（杭州）cn-hangzhou</w:t>
      </w:r>
      <w:r>
        <w:rPr>
          <w:lang w:eastAsia="zh-CN"/>
        </w:rPr>
        <w:t xml:space="preserve"> 为例；若团队定了别的地域，全程改成那个即可，但要前后一致。</w:t>
      </w:r>
    </w:p>
    <w:p w14:paraId="177FFE9D" w14:textId="77777777" w:rsidR="001A0DC1" w:rsidRDefault="00000000">
      <w:pPr>
        <w:pStyle w:val="a0"/>
        <w:rPr>
          <w:lang w:eastAsia="zh-CN"/>
        </w:rPr>
      </w:pPr>
      <w:r>
        <w:rPr>
          <w:b/>
          <w:lang w:eastAsia="zh-CN"/>
        </w:rPr>
        <w:t>网络</w:t>
      </w:r>
      <w:r>
        <w:rPr>
          <w:lang w:eastAsia="zh-CN"/>
        </w:rPr>
        <w:t>：MySQL、Redis 都要选</w:t>
      </w:r>
      <w:r>
        <w:rPr>
          <w:b/>
          <w:lang w:eastAsia="zh-CN"/>
        </w:rPr>
        <w:t>专有网络 VPC</w:t>
      </w:r>
      <w:r>
        <w:rPr>
          <w:lang w:eastAsia="zh-CN"/>
        </w:rPr>
        <w:t>，且</w:t>
      </w:r>
      <w:r>
        <w:rPr>
          <w:b/>
          <w:lang w:eastAsia="zh-CN"/>
        </w:rPr>
        <w:t>和 ECS 是同一个 VPC</w:t>
      </w:r>
      <w:r>
        <w:rPr>
          <w:lang w:eastAsia="zh-CN"/>
        </w:rPr>
        <w:t>。若 ECS 还没建，先问清楚 ECS 用哪个 VPC（或先建 ECS）。</w:t>
      </w:r>
    </w:p>
    <w:p w14:paraId="24578C0D" w14:textId="77777777" w:rsidR="001A0DC1" w:rsidRDefault="00000000">
      <w:pPr>
        <w:pStyle w:val="a0"/>
        <w:rPr>
          <w:lang w:eastAsia="zh-CN"/>
        </w:rPr>
      </w:pPr>
      <w:r>
        <w:rPr>
          <w:b/>
          <w:lang w:eastAsia="zh-CN"/>
        </w:rPr>
        <w:t>计费</w:t>
      </w:r>
      <w:r>
        <w:rPr>
          <w:lang w:eastAsia="zh-CN"/>
        </w:rPr>
        <w:t>：长期使用一律选</w:t>
      </w:r>
      <w:r>
        <w:rPr>
          <w:b/>
          <w:lang w:eastAsia="zh-CN"/>
        </w:rPr>
        <w:t>包年包月</w:t>
      </w:r>
      <w:r>
        <w:rPr>
          <w:lang w:eastAsia="zh-CN"/>
        </w:rPr>
        <w:t>，比按量付费省很多。</w:t>
      </w:r>
    </w:p>
    <w:p w14:paraId="4DA49F58" w14:textId="77777777" w:rsidR="001A0DC1" w:rsidRDefault="00000000">
      <w:pPr>
        <w:pStyle w:val="a0"/>
        <w:rPr>
          <w:lang w:eastAsia="zh-CN"/>
        </w:rPr>
      </w:pPr>
      <w:r>
        <w:rPr>
          <w:b/>
          <w:lang w:eastAsia="zh-CN"/>
        </w:rPr>
        <w:t>一句话安全红线</w:t>
      </w:r>
      <w:r>
        <w:rPr>
          <w:lang w:eastAsia="zh-CN"/>
        </w:rPr>
        <w:t>：数据库/Redis 不要开公网、不要用弱密码；程序用子账号 AK，</w:t>
      </w:r>
      <w:r>
        <w:rPr>
          <w:b/>
          <w:lang w:eastAsia="zh-CN"/>
        </w:rPr>
        <w:t>绝不能用主账号 AK</w:t>
      </w:r>
      <w:r>
        <w:rPr>
          <w:lang w:eastAsia="zh-CN"/>
        </w:rPr>
        <w:t>。</w:t>
      </w:r>
    </w:p>
    <w:p w14:paraId="3F81DDE4" w14:textId="77777777" w:rsidR="001A0DC1" w:rsidRDefault="001A0DC1">
      <w:pPr>
        <w:rPr>
          <w:lang w:eastAsia="zh-CN"/>
        </w:rPr>
      </w:pPr>
    </w:p>
    <w:p w14:paraId="742A5562" w14:textId="77777777" w:rsidR="001A0DC1" w:rsidRDefault="00000000">
      <w:pPr>
        <w:pStyle w:val="21"/>
        <w:rPr>
          <w:lang w:eastAsia="zh-CN"/>
        </w:rPr>
      </w:pPr>
      <w:r>
        <w:rPr>
          <w:lang w:eastAsia="zh-CN"/>
        </w:rPr>
        <w:t>第一部分：新建</w:t>
      </w:r>
      <w:r>
        <w:rPr>
          <w:lang w:eastAsia="zh-CN"/>
        </w:rPr>
        <w:t xml:space="preserve"> RAM </w:t>
      </w:r>
      <w:r>
        <w:rPr>
          <w:lang w:eastAsia="zh-CN"/>
        </w:rPr>
        <w:t>子账号（程序调用短信</w:t>
      </w:r>
      <w:r>
        <w:rPr>
          <w:lang w:eastAsia="zh-CN"/>
        </w:rPr>
        <w:t>/OSS/</w:t>
      </w:r>
      <w:r>
        <w:rPr>
          <w:lang w:eastAsia="zh-CN"/>
        </w:rPr>
        <w:t>审核用）</w:t>
      </w:r>
    </w:p>
    <w:p w14:paraId="171A7D7A" w14:textId="77777777" w:rsidR="001A0DC1" w:rsidRDefault="00000000">
      <w:pPr>
        <w:ind w:left="360"/>
      </w:pPr>
      <w:r>
        <w:rPr>
          <w:lang w:eastAsia="zh-CN"/>
        </w:rPr>
        <w:t xml:space="preserve">▏ 💰 </w:t>
      </w:r>
      <w:r>
        <w:rPr>
          <w:b/>
          <w:lang w:eastAsia="zh-CN"/>
        </w:rPr>
        <w:t>创建 RAM 子账号、AK、授权全部免费</w:t>
      </w:r>
      <w:r>
        <w:rPr>
          <w:lang w:eastAsia="zh-CN"/>
        </w:rPr>
        <w:t>，收费的只是子账号将来调用的资源，账单统一算主账号。</w:t>
      </w:r>
      <w:r>
        <w:t>放心建。</w:t>
      </w:r>
    </w:p>
    <w:p w14:paraId="6E4C61F2" w14:textId="77777777" w:rsidR="001A0DC1" w:rsidRDefault="00000000">
      <w:pPr>
        <w:pStyle w:val="31"/>
      </w:pPr>
      <w:r>
        <w:t xml:space="preserve">1.1 </w:t>
      </w:r>
      <w:r>
        <w:t>创建子用户</w:t>
      </w:r>
    </w:p>
    <w:p w14:paraId="03567CB3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 xml:space="preserve">右上角头像 → </w:t>
      </w:r>
      <w:r>
        <w:rPr>
          <w:b/>
          <w:lang w:eastAsia="zh-CN"/>
        </w:rPr>
        <w:t>访问控制 (RAM)</w:t>
      </w:r>
      <w:r>
        <w:rPr>
          <w:lang w:eastAsia="zh-CN"/>
        </w:rPr>
        <w:t>，或直接打开 https://ram.console.aliyun.com/</w:t>
      </w:r>
    </w:p>
    <w:p w14:paraId="27FA9534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 xml:space="preserve">左侧 </w:t>
      </w:r>
      <w:r>
        <w:rPr>
          <w:b/>
          <w:lang w:eastAsia="zh-CN"/>
        </w:rPr>
        <w:t>身份管理 → 用户</w:t>
      </w:r>
      <w:r>
        <w:rPr>
          <w:lang w:eastAsia="zh-CN"/>
        </w:rPr>
        <w:t xml:space="preserve"> → 点 </w:t>
      </w:r>
      <w:r>
        <w:rPr>
          <w:b/>
          <w:lang w:eastAsia="zh-CN"/>
        </w:rPr>
        <w:t>创建用户</w:t>
      </w:r>
    </w:p>
    <w:p w14:paraId="533AABE1" w14:textId="77777777" w:rsidR="001A0DC1" w:rsidRDefault="00000000">
      <w:pPr>
        <w:pStyle w:val="a"/>
      </w:pPr>
      <w:r>
        <w:t>填写：</w:t>
      </w:r>
    </w:p>
    <w:p w14:paraId="0CE0B53A" w14:textId="77777777" w:rsidR="001A0DC1" w:rsidRDefault="00000000">
      <w:pPr>
        <w:pStyle w:val="a0"/>
      </w:pPr>
      <w:r>
        <w:lastRenderedPageBreak/>
        <w:t>登录名称：</w:t>
      </w:r>
      <w:r>
        <w:rPr>
          <w:rFonts w:ascii="Consolas" w:eastAsia="Consolas" w:hAnsi="Consolas"/>
          <w:color w:val="C7254E"/>
        </w:rPr>
        <w:t>venus-app</w:t>
      </w:r>
    </w:p>
    <w:p w14:paraId="2395276C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显示名称：</w:t>
      </w:r>
      <w:r>
        <w:rPr>
          <w:rFonts w:ascii="Consolas" w:eastAsia="Consolas" w:hAnsi="Consolas"/>
          <w:color w:val="C7254E"/>
          <w:lang w:eastAsia="zh-CN"/>
        </w:rPr>
        <w:t>薇分美学后端服务</w:t>
      </w:r>
    </w:p>
    <w:p w14:paraId="2C161A4D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访问方式：</w:t>
      </w:r>
      <w:r>
        <w:rPr>
          <w:b/>
          <w:lang w:eastAsia="zh-CN"/>
        </w:rPr>
        <w:t>只勾「OpenAPI 调用访问」</w:t>
      </w:r>
      <w:r>
        <w:rPr>
          <w:lang w:eastAsia="zh-CN"/>
        </w:rPr>
        <w:t>（程序用，不需要「控制台访问」）</w:t>
      </w:r>
    </w:p>
    <w:p w14:paraId="66FBBB0F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 xml:space="preserve">点 </w:t>
      </w:r>
      <w:r>
        <w:rPr>
          <w:b/>
          <w:lang w:eastAsia="zh-CN"/>
        </w:rPr>
        <w:t>确定</w:t>
      </w:r>
      <w:r>
        <w:rPr>
          <w:lang w:eastAsia="zh-CN"/>
        </w:rPr>
        <w:t>（可能需要手机验证码/MFA 二次确认）</w:t>
      </w:r>
    </w:p>
    <w:p w14:paraId="62442C67" w14:textId="77777777" w:rsidR="001A0DC1" w:rsidRDefault="00000000">
      <w:pPr>
        <w:pStyle w:val="31"/>
      </w:pPr>
      <w:r>
        <w:t xml:space="preserve">1.2 </w:t>
      </w:r>
      <w:r>
        <w:t>拿到</w:t>
      </w:r>
      <w:r>
        <w:t xml:space="preserve"> AccessKey</w:t>
      </w:r>
      <w:r>
        <w:t>（</w:t>
      </w:r>
      <w:r>
        <w:t>AK / SK</w:t>
      </w:r>
      <w:r>
        <w:t>）</w:t>
      </w:r>
    </w:p>
    <w:p w14:paraId="6C685238" w14:textId="77777777" w:rsidR="001A0DC1" w:rsidRDefault="00000000">
      <w:pPr>
        <w:pStyle w:val="a0"/>
      </w:pPr>
      <w:r>
        <w:t>若上一步勾了 OpenAPI，创建完成页会</w:t>
      </w:r>
      <w:r>
        <w:rPr>
          <w:b/>
        </w:rPr>
        <w:t>直接显示 AccessKey ID + Secret</w:t>
      </w:r>
      <w:r>
        <w:t>。</w:t>
      </w:r>
    </w:p>
    <w:p w14:paraId="79271046" w14:textId="77777777" w:rsidR="001A0DC1" w:rsidRDefault="00000000">
      <w:pPr>
        <w:pStyle w:val="a0"/>
      </w:pPr>
      <w:r>
        <w:t xml:space="preserve">若没显示，进 用户列表 → 点进 </w:t>
      </w:r>
      <w:r>
        <w:rPr>
          <w:rFonts w:ascii="Consolas" w:eastAsia="Consolas" w:hAnsi="Consolas"/>
          <w:color w:val="C7254E"/>
        </w:rPr>
        <w:t>venus-app</w:t>
      </w:r>
      <w:r>
        <w:t xml:space="preserve"> → </w:t>
      </w:r>
      <w:r>
        <w:rPr>
          <w:b/>
        </w:rPr>
        <w:t>认证管理</w:t>
      </w:r>
      <w:r>
        <w:t xml:space="preserve"> → </w:t>
      </w:r>
      <w:r>
        <w:rPr>
          <w:b/>
        </w:rPr>
        <w:t>创建 AccessKey</w:t>
      </w:r>
      <w:r>
        <w:t>。</w:t>
      </w:r>
    </w:p>
    <w:p w14:paraId="6AA836DA" w14:textId="77777777" w:rsidR="001A0DC1" w:rsidRDefault="00000000">
      <w:r>
        <w:t>弹窗里两项都要保存：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004A7C05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4D38EA" w14:textId="77777777" w:rsidR="001A0DC1" w:rsidRDefault="00000000">
            <w:r>
              <w:t>项</w:t>
            </w:r>
          </w:p>
        </w:tc>
        <w:tc>
          <w:tcPr>
            <w:tcW w:w="4320" w:type="dxa"/>
          </w:tcPr>
          <w:p w14:paraId="778D3C2D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1A0DC1" w14:paraId="5088C94B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846E0F" w14:textId="77777777" w:rsidR="001A0DC1" w:rsidRDefault="00000000">
            <w:r>
              <w:t>AccessKey ID</w:t>
            </w:r>
          </w:p>
        </w:tc>
        <w:tc>
          <w:tcPr>
            <w:tcW w:w="4320" w:type="dxa"/>
          </w:tcPr>
          <w:p w14:paraId="277F0FAB" w14:textId="77C2C7C1" w:rsidR="001A0DC1" w:rsidRDefault="00EB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记录</w:t>
            </w:r>
            <w:r w:rsidR="00000000">
              <w:t>下来</w:t>
            </w:r>
          </w:p>
        </w:tc>
      </w:tr>
      <w:tr w:rsidR="001A0DC1" w14:paraId="16D6EBE4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F289A" w14:textId="77777777" w:rsidR="001A0DC1" w:rsidRDefault="00000000">
            <w:r>
              <w:t>AccessKey Secret</w:t>
            </w:r>
          </w:p>
        </w:tc>
        <w:tc>
          <w:tcPr>
            <w:tcW w:w="4320" w:type="dxa"/>
          </w:tcPr>
          <w:p w14:paraId="36E55411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⚠️ </w:t>
            </w:r>
            <w:r>
              <w:rPr>
                <w:b/>
                <w:lang w:eastAsia="zh-CN"/>
              </w:rPr>
              <w:t>只显示这一次</w:t>
            </w:r>
            <w:r>
              <w:rPr>
                <w:lang w:eastAsia="zh-CN"/>
              </w:rPr>
              <w:t>，点「下载CSV」或立即复制。关掉窗口就再也看不到，只能删了重建</w:t>
            </w:r>
          </w:p>
        </w:tc>
      </w:tr>
    </w:tbl>
    <w:p w14:paraId="4E2449E4" w14:textId="77777777" w:rsidR="001A0DC1" w:rsidRDefault="001A0DC1">
      <w:pPr>
        <w:rPr>
          <w:lang w:eastAsia="zh-CN"/>
        </w:rPr>
      </w:pPr>
    </w:p>
    <w:p w14:paraId="61339548" w14:textId="77777777" w:rsidR="001A0DC1" w:rsidRDefault="00000000">
      <w:pPr>
        <w:pStyle w:val="31"/>
      </w:pPr>
      <w:r>
        <w:t xml:space="preserve">1.3 </w:t>
      </w:r>
      <w:r>
        <w:t>给子用户授权</w:t>
      </w:r>
    </w:p>
    <w:p w14:paraId="12F2C2C0" w14:textId="77777777" w:rsidR="001A0DC1" w:rsidRDefault="00000000">
      <w:pPr>
        <w:pStyle w:val="a"/>
      </w:pPr>
      <w:r>
        <w:t xml:space="preserve">用户列表 → 点进 </w:t>
      </w:r>
      <w:r>
        <w:rPr>
          <w:rFonts w:ascii="Consolas" w:eastAsia="Consolas" w:hAnsi="Consolas"/>
          <w:color w:val="C7254E"/>
        </w:rPr>
        <w:t>venus-app</w:t>
      </w:r>
      <w:r>
        <w:t xml:space="preserve"> → </w:t>
      </w:r>
      <w:r>
        <w:rPr>
          <w:b/>
        </w:rPr>
        <w:t>权限管理</w:t>
      </w:r>
      <w:r>
        <w:t xml:space="preserve"> → </w:t>
      </w:r>
      <w:r>
        <w:rPr>
          <w:b/>
        </w:rPr>
        <w:t>新增授权</w:t>
      </w:r>
    </w:p>
    <w:p w14:paraId="06260031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授权范围选「整个云账号」，搜索并逐个添加下面这些系统策略：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06507EF7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2135E" w14:textId="77777777" w:rsidR="001A0DC1" w:rsidRDefault="00000000">
            <w:r>
              <w:t>用途</w:t>
            </w:r>
          </w:p>
        </w:tc>
        <w:tc>
          <w:tcPr>
            <w:tcW w:w="4320" w:type="dxa"/>
          </w:tcPr>
          <w:p w14:paraId="4E0DE67F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策略名</w:t>
            </w:r>
          </w:p>
        </w:tc>
      </w:tr>
      <w:tr w:rsidR="001A0DC1" w14:paraId="63E76409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381A0" w14:textId="77777777" w:rsidR="001A0DC1" w:rsidRDefault="00000000">
            <w:r>
              <w:t>发短信</w:t>
            </w:r>
          </w:p>
        </w:tc>
        <w:tc>
          <w:tcPr>
            <w:tcW w:w="4320" w:type="dxa"/>
          </w:tcPr>
          <w:p w14:paraId="4230C44C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AliyunDysmsFullAccess</w:t>
            </w:r>
          </w:p>
        </w:tc>
      </w:tr>
      <w:tr w:rsidR="001A0DC1" w14:paraId="31C1368D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59199" w14:textId="77777777" w:rsidR="001A0DC1" w:rsidRDefault="00000000">
            <w:r>
              <w:t>OSS 上传/读写</w:t>
            </w:r>
          </w:p>
        </w:tc>
        <w:tc>
          <w:tcPr>
            <w:tcW w:w="4320" w:type="dxa"/>
          </w:tcPr>
          <w:p w14:paraId="6DDF7CBC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AliyunOSSFullAccess</w:t>
            </w:r>
          </w:p>
        </w:tc>
      </w:tr>
      <w:tr w:rsidR="001A0DC1" w14:paraId="6D1D9AB7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69B9C" w14:textId="77777777" w:rsidR="001A0DC1" w:rsidRDefault="00000000">
            <w:r>
              <w:t>STS 换临时凭证</w:t>
            </w:r>
          </w:p>
        </w:tc>
        <w:tc>
          <w:tcPr>
            <w:tcW w:w="4320" w:type="dxa"/>
          </w:tcPr>
          <w:p w14:paraId="019C8817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AliyunSTSAssumeRoleAccess</w:t>
            </w:r>
          </w:p>
        </w:tc>
      </w:tr>
      <w:tr w:rsidR="001A0DC1" w14:paraId="2A1EF7B9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55FCF" w14:textId="77777777" w:rsidR="001A0DC1" w:rsidRDefault="00000000">
            <w:r>
              <w:t>内容审核</w:t>
            </w:r>
          </w:p>
        </w:tc>
        <w:tc>
          <w:tcPr>
            <w:tcW w:w="4320" w:type="dxa"/>
          </w:tcPr>
          <w:p w14:paraId="65F95AD8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AliyunYundunGreenWebFullAccess</w:t>
            </w:r>
          </w:p>
        </w:tc>
      </w:tr>
    </w:tbl>
    <w:p w14:paraId="0112333A" w14:textId="77777777" w:rsidR="001A0DC1" w:rsidRDefault="001A0DC1"/>
    <w:p w14:paraId="3243E255" w14:textId="77777777" w:rsidR="001A0DC1" w:rsidRDefault="00000000">
      <w:pPr>
        <w:pStyle w:val="a"/>
      </w:pPr>
      <w:r>
        <w:t xml:space="preserve">点 </w:t>
      </w:r>
      <w:r>
        <w:rPr>
          <w:b/>
        </w:rPr>
        <w:t>确定</w:t>
      </w:r>
      <w:r>
        <w:t>，即时生效。</w:t>
      </w:r>
    </w:p>
    <w:p w14:paraId="714E9B70" w14:textId="77777777" w:rsidR="001A0DC1" w:rsidRDefault="00000000">
      <w:pPr>
        <w:pStyle w:val="31"/>
      </w:pPr>
      <w:r>
        <w:t xml:space="preserve">1.4 </w:t>
      </w:r>
      <w:r>
        <w:t>顺手记下主账号</w:t>
      </w:r>
      <w:r>
        <w:t xml:space="preserve"> ID</w:t>
      </w:r>
    </w:p>
    <w:p w14:paraId="6FAE04BE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右上角头像 → </w:t>
      </w:r>
      <w:r>
        <w:rPr>
          <w:b/>
          <w:lang w:eastAsia="zh-CN"/>
        </w:rPr>
        <w:t>账号管理</w:t>
      </w:r>
      <w:r>
        <w:rPr>
          <w:lang w:eastAsia="zh-CN"/>
        </w:rPr>
        <w:t xml:space="preserve">（或 https://account.console.aliyun.com/ → 安全设置），页面顶部有一串 </w:t>
      </w:r>
      <w:r>
        <w:rPr>
          <w:b/>
          <w:lang w:eastAsia="zh-CN"/>
        </w:rPr>
        <w:t>16 位纯数字「账号ID」</w:t>
      </w:r>
      <w:r>
        <w:rPr>
          <w:lang w:eastAsia="zh-CN"/>
        </w:rPr>
        <w:t>，复制记下（后续拼 OSS 角色要用）。</w:t>
      </w:r>
    </w:p>
    <w:p w14:paraId="01F8E896" w14:textId="77777777" w:rsidR="001A0DC1" w:rsidRDefault="001A0DC1">
      <w:pPr>
        <w:rPr>
          <w:lang w:eastAsia="zh-CN"/>
        </w:rPr>
      </w:pPr>
    </w:p>
    <w:p w14:paraId="44FF63D6" w14:textId="77777777" w:rsidR="001A0DC1" w:rsidRDefault="00000000">
      <w:pPr>
        <w:pStyle w:val="21"/>
      </w:pPr>
      <w:r>
        <w:lastRenderedPageBreak/>
        <w:t>第二部分：申请</w:t>
      </w:r>
      <w:r>
        <w:t xml:space="preserve"> RDS MySQL</w:t>
      </w:r>
    </w:p>
    <w:p w14:paraId="14A5DC11" w14:textId="77777777" w:rsidR="001A0DC1" w:rsidRDefault="00000000">
      <w:pPr>
        <w:pStyle w:val="31"/>
      </w:pPr>
      <w:r>
        <w:t xml:space="preserve">2.1 </w:t>
      </w:r>
      <w:r>
        <w:t>创建实例</w:t>
      </w:r>
    </w:p>
    <w:p w14:paraId="39F8420E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 xml:space="preserve">产品与服务 → </w:t>
      </w:r>
      <w:r>
        <w:rPr>
          <w:b/>
          <w:lang w:eastAsia="zh-CN"/>
        </w:rPr>
        <w:t>云数据库 RDS</w:t>
      </w:r>
      <w:r>
        <w:rPr>
          <w:lang w:eastAsia="zh-CN"/>
        </w:rPr>
        <w:t xml:space="preserve"> → </w:t>
      </w:r>
      <w:r>
        <w:rPr>
          <w:b/>
          <w:lang w:eastAsia="zh-CN"/>
        </w:rPr>
        <w:t>创建实例</w:t>
      </w:r>
      <w:r>
        <w:rPr>
          <w:lang w:eastAsia="zh-CN"/>
        </w:rPr>
        <w:t>（或"立即购买"）</w:t>
      </w:r>
    </w:p>
    <w:p w14:paraId="040AF0AD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按下表选，其余保持默认：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7BBBAE5D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FCB4E" w14:textId="77777777" w:rsidR="001A0DC1" w:rsidRDefault="00000000">
            <w:r>
              <w:t>配置项</w:t>
            </w:r>
          </w:p>
        </w:tc>
        <w:tc>
          <w:tcPr>
            <w:tcW w:w="4320" w:type="dxa"/>
          </w:tcPr>
          <w:p w14:paraId="02E73A7E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选择</w:t>
            </w:r>
          </w:p>
        </w:tc>
      </w:tr>
      <w:tr w:rsidR="001A0DC1" w14:paraId="7205BB68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D27A3" w14:textId="77777777" w:rsidR="001A0DC1" w:rsidRDefault="00000000">
            <w:r>
              <w:t>计费方式</w:t>
            </w:r>
          </w:p>
        </w:tc>
        <w:tc>
          <w:tcPr>
            <w:tcW w:w="4320" w:type="dxa"/>
          </w:tcPr>
          <w:p w14:paraId="7B8680BD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包年包月</w:t>
            </w:r>
          </w:p>
        </w:tc>
      </w:tr>
      <w:tr w:rsidR="001A0DC1" w14:paraId="196FA61B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38296" w14:textId="77777777" w:rsidR="001A0DC1" w:rsidRDefault="00000000">
            <w:r>
              <w:t>数据库类型/版本</w:t>
            </w:r>
          </w:p>
        </w:tc>
        <w:tc>
          <w:tcPr>
            <w:tcW w:w="4320" w:type="dxa"/>
          </w:tcPr>
          <w:p w14:paraId="78E58D6E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MySQL 8.0</w:t>
            </w:r>
          </w:p>
        </w:tc>
      </w:tr>
      <w:tr w:rsidR="001A0DC1" w14:paraId="2A247099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41812" w14:textId="77777777" w:rsidR="001A0DC1" w:rsidRDefault="00000000">
            <w:r>
              <w:t>系列</w:t>
            </w:r>
          </w:p>
        </w:tc>
        <w:tc>
          <w:tcPr>
            <w:tcW w:w="4320" w:type="dxa"/>
          </w:tcPr>
          <w:p w14:paraId="2E5C6892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正式上线选 </w:t>
            </w:r>
            <w:r>
              <w:rPr>
                <w:b/>
                <w:lang w:eastAsia="zh-CN"/>
              </w:rPr>
              <w:t>高可用版</w:t>
            </w:r>
            <w:r>
              <w:rPr>
                <w:lang w:eastAsia="zh-CN"/>
              </w:rPr>
              <w:t xml:space="preserve">（有主备）；纯预算优先可选 </w:t>
            </w:r>
            <w:r>
              <w:rPr>
                <w:b/>
                <w:lang w:eastAsia="zh-CN"/>
              </w:rPr>
              <w:t>基础版/单机</w:t>
            </w:r>
          </w:p>
        </w:tc>
      </w:tr>
      <w:tr w:rsidR="001A0DC1" w14:paraId="75DA2084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062F7" w14:textId="77777777" w:rsidR="001A0DC1" w:rsidRDefault="00000000">
            <w:r>
              <w:t>规格</w:t>
            </w:r>
          </w:p>
        </w:tc>
        <w:tc>
          <w:tcPr>
            <w:tcW w:w="4320" w:type="dxa"/>
          </w:tcPr>
          <w:p w14:paraId="50E17F36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1核2G</w:t>
            </w:r>
            <w:r>
              <w:rPr>
                <w:lang w:eastAsia="zh-CN"/>
              </w:rPr>
              <w:t>（最小档，够起步）</w:t>
            </w:r>
          </w:p>
        </w:tc>
      </w:tr>
      <w:tr w:rsidR="001A0DC1" w14:paraId="6EDB5A66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E695B" w14:textId="77777777" w:rsidR="001A0DC1" w:rsidRDefault="00000000">
            <w:r>
              <w:t>存储类型/容量</w:t>
            </w:r>
          </w:p>
        </w:tc>
        <w:tc>
          <w:tcPr>
            <w:tcW w:w="4320" w:type="dxa"/>
          </w:tcPr>
          <w:p w14:paraId="45BC9635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ESSD PL0，20G</w:t>
            </w:r>
            <w:r>
              <w:t>（可后期在线扩容）</w:t>
            </w:r>
          </w:p>
        </w:tc>
      </w:tr>
      <w:tr w:rsidR="001A0DC1" w14:paraId="2A37A7DB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27F184" w14:textId="77777777" w:rsidR="001A0DC1" w:rsidRDefault="00000000">
            <w:r>
              <w:t>地域/可用区</w:t>
            </w:r>
          </w:p>
        </w:tc>
        <w:tc>
          <w:tcPr>
            <w:tcW w:w="4320" w:type="dxa"/>
          </w:tcPr>
          <w:p w14:paraId="47693589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和 ECS 相同</w:t>
            </w:r>
            <w:r>
              <w:rPr>
                <w:lang w:eastAsia="zh-CN"/>
              </w:rPr>
              <w:t>（如 华东1·可用区X）</w:t>
            </w:r>
          </w:p>
        </w:tc>
      </w:tr>
      <w:tr w:rsidR="001A0DC1" w14:paraId="5DBF36D7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F434B" w14:textId="77777777" w:rsidR="001A0DC1" w:rsidRDefault="00000000">
            <w:r>
              <w:t>网络类型</w:t>
            </w:r>
          </w:p>
        </w:tc>
        <w:tc>
          <w:tcPr>
            <w:tcW w:w="4320" w:type="dxa"/>
          </w:tcPr>
          <w:p w14:paraId="143559B5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专有网络 VPC</w:t>
            </w:r>
            <w:r>
              <w:rPr>
                <w:lang w:eastAsia="zh-CN"/>
              </w:rPr>
              <w:t xml:space="preserve">，选 </w:t>
            </w:r>
            <w:r>
              <w:rPr>
                <w:b/>
                <w:lang w:eastAsia="zh-CN"/>
              </w:rPr>
              <w:t>和 ECS 同一个 VPC</w:t>
            </w:r>
          </w:p>
        </w:tc>
      </w:tr>
    </w:tbl>
    <w:p w14:paraId="0BA7B7E4" w14:textId="77777777" w:rsidR="001A0DC1" w:rsidRDefault="001A0DC1">
      <w:pPr>
        <w:rPr>
          <w:lang w:eastAsia="zh-CN"/>
        </w:rPr>
      </w:pPr>
    </w:p>
    <w:p w14:paraId="3C465AE1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确认下单，等实例状态变为「运行中」（几分钟）。</w:t>
      </w:r>
    </w:p>
    <w:p w14:paraId="7219344A" w14:textId="77777777" w:rsidR="001A0DC1" w:rsidRDefault="00000000">
      <w:pPr>
        <w:rPr>
          <w:lang w:eastAsia="zh-CN"/>
        </w:rPr>
      </w:pPr>
      <w:r>
        <w:rPr>
          <w:b/>
          <w:lang w:eastAsia="zh-CN"/>
        </w:rPr>
        <w:t>参考价格</w:t>
      </w:r>
      <w:r>
        <w:rPr>
          <w:lang w:eastAsia="zh-CN"/>
        </w:rPr>
        <w:t>（华东1，包月折算，随折扣浮动，以下单页实际为准）：</w:t>
      </w:r>
    </w:p>
    <w:p w14:paraId="4BF7F0D2" w14:textId="77777777" w:rsidR="001A0DC1" w:rsidRDefault="00000000">
      <w:pPr>
        <w:pStyle w:val="a0"/>
      </w:pPr>
      <w:r>
        <w:t xml:space="preserve">基础版单机 1核2G/20G ≈ </w:t>
      </w:r>
      <w:r>
        <w:rPr>
          <w:b/>
        </w:rPr>
        <w:t>¥120-220/月</w:t>
      </w:r>
    </w:p>
    <w:p w14:paraId="01DE7E89" w14:textId="77777777" w:rsidR="001A0DC1" w:rsidRDefault="00000000">
      <w:pPr>
        <w:pStyle w:val="a0"/>
      </w:pPr>
      <w:r>
        <w:t xml:space="preserve">高可用版 1核2G/20G ≈ </w:t>
      </w:r>
      <w:r>
        <w:rPr>
          <w:b/>
        </w:rPr>
        <w:t>¥350-550/月</w:t>
      </w:r>
    </w:p>
    <w:p w14:paraId="4FA903DE" w14:textId="77777777" w:rsidR="001A0DC1" w:rsidRDefault="00000000">
      <w:pPr>
        <w:pStyle w:val="31"/>
      </w:pPr>
      <w:r>
        <w:t xml:space="preserve">2.2 </w:t>
      </w:r>
      <w:r>
        <w:t>建数据库账号</w:t>
      </w:r>
    </w:p>
    <w:p w14:paraId="22063B09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实例 → </w:t>
      </w:r>
      <w:r>
        <w:rPr>
          <w:b/>
          <w:lang w:eastAsia="zh-CN"/>
        </w:rPr>
        <w:t>账号管理</w:t>
      </w:r>
      <w:r>
        <w:rPr>
          <w:lang w:eastAsia="zh-CN"/>
        </w:rPr>
        <w:t xml:space="preserve"> → </w:t>
      </w:r>
      <w:r>
        <w:rPr>
          <w:b/>
          <w:lang w:eastAsia="zh-CN"/>
        </w:rPr>
        <w:t>创建账号</w:t>
      </w:r>
      <w:r>
        <w:rPr>
          <w:lang w:eastAsia="zh-CN"/>
        </w:rPr>
        <w:t>：</w:t>
      </w:r>
    </w:p>
    <w:p w14:paraId="64139B83" w14:textId="77777777" w:rsidR="001A0DC1" w:rsidRDefault="00000000">
      <w:pPr>
        <w:pStyle w:val="a0"/>
      </w:pPr>
      <w:r>
        <w:t>账号名：</w:t>
      </w:r>
      <w:r>
        <w:rPr>
          <w:rFonts w:ascii="Consolas" w:eastAsia="Consolas" w:hAnsi="Consolas"/>
          <w:color w:val="C7254E"/>
        </w:rPr>
        <w:t>venus</w:t>
      </w:r>
    </w:p>
    <w:p w14:paraId="5F41E939" w14:textId="77777777" w:rsidR="001A0DC1" w:rsidRDefault="00000000">
      <w:pPr>
        <w:pStyle w:val="a0"/>
      </w:pPr>
      <w:r>
        <w:t>账号类型：</w:t>
      </w:r>
      <w:r>
        <w:rPr>
          <w:b/>
        </w:rPr>
        <w:t>高权限账号</w:t>
      </w:r>
    </w:p>
    <w:p w14:paraId="7E9D1A7A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密码：设一个强密码并记下</w:t>
      </w:r>
    </w:p>
    <w:p w14:paraId="6C0DB44D" w14:textId="77777777" w:rsidR="001A0DC1" w:rsidRDefault="00000000">
      <w:pPr>
        <w:ind w:left="360"/>
        <w:rPr>
          <w:lang w:eastAsia="zh-CN"/>
        </w:rPr>
      </w:pPr>
      <w:r>
        <w:rPr>
          <w:lang w:eastAsia="zh-CN"/>
        </w:rPr>
        <w:t>▏ 这是</w:t>
      </w:r>
      <w:r>
        <w:rPr>
          <w:b/>
          <w:lang w:eastAsia="zh-CN"/>
        </w:rPr>
        <w:t>数据库自己的账号</w:t>
      </w:r>
      <w:r>
        <w:rPr>
          <w:lang w:eastAsia="zh-CN"/>
        </w:rPr>
        <w:t>，和阿里云登录账号无关，连接程序用它。</w:t>
      </w:r>
    </w:p>
    <w:p w14:paraId="64CAE315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建数据库</w:t>
      </w:r>
    </w:p>
    <w:p w14:paraId="5676993C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实例 → </w:t>
      </w:r>
      <w:r>
        <w:rPr>
          <w:b/>
          <w:lang w:eastAsia="zh-CN"/>
        </w:rPr>
        <w:t>数据库管理</w:t>
      </w:r>
      <w:r>
        <w:rPr>
          <w:lang w:eastAsia="zh-CN"/>
        </w:rPr>
        <w:t xml:space="preserve"> → </w:t>
      </w:r>
      <w:r>
        <w:rPr>
          <w:b/>
          <w:lang w:eastAsia="zh-CN"/>
        </w:rPr>
        <w:t>创建数据库</w:t>
      </w:r>
      <w:r>
        <w:rPr>
          <w:lang w:eastAsia="zh-CN"/>
        </w:rPr>
        <w:t>：</w:t>
      </w:r>
    </w:p>
    <w:p w14:paraId="1EE16F43" w14:textId="77777777" w:rsidR="001A0DC1" w:rsidRDefault="00000000">
      <w:pPr>
        <w:pStyle w:val="a0"/>
      </w:pPr>
      <w:r>
        <w:t>库名：</w:t>
      </w:r>
      <w:r>
        <w:rPr>
          <w:rFonts w:ascii="Consolas" w:eastAsia="Consolas" w:hAnsi="Consolas"/>
          <w:color w:val="C7254E"/>
        </w:rPr>
        <w:t>venus</w:t>
      </w:r>
    </w:p>
    <w:p w14:paraId="4976165C" w14:textId="77777777" w:rsidR="001A0DC1" w:rsidRDefault="00000000">
      <w:pPr>
        <w:pStyle w:val="a0"/>
      </w:pPr>
      <w:r>
        <w:lastRenderedPageBreak/>
        <w:t>字符集：</w:t>
      </w:r>
      <w:r>
        <w:rPr>
          <w:b/>
        </w:rPr>
        <w:t>utf8mb4</w:t>
      </w:r>
    </w:p>
    <w:p w14:paraId="5244AA07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设置白名单（否则连不上）</w:t>
      </w:r>
    </w:p>
    <w:p w14:paraId="2F3BA9E2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实例 → </w:t>
      </w:r>
      <w:r>
        <w:rPr>
          <w:b/>
          <w:lang w:eastAsia="zh-CN"/>
        </w:rPr>
        <w:t>数据安全性 → 白名单设置</w:t>
      </w:r>
      <w:r>
        <w:rPr>
          <w:lang w:eastAsia="zh-CN"/>
        </w:rPr>
        <w:t xml:space="preserve"> → 修改默认分组：</w:t>
      </w:r>
    </w:p>
    <w:p w14:paraId="1EF106B0" w14:textId="77777777" w:rsidR="001A0DC1" w:rsidRDefault="00000000">
      <w:pPr>
        <w:pStyle w:val="a0"/>
      </w:pPr>
      <w:r>
        <w:t xml:space="preserve">把 </w:t>
      </w:r>
      <w:r>
        <w:rPr>
          <w:b/>
        </w:rPr>
        <w:t>ECS 的内网 IP</w:t>
      </w:r>
      <w:r>
        <w:t xml:space="preserve"> 加进去；</w:t>
      </w:r>
    </w:p>
    <w:p w14:paraId="1F9A61A2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若 ECS 还没建，可先填</w:t>
      </w:r>
      <w:r>
        <w:rPr>
          <w:b/>
          <w:lang w:eastAsia="zh-CN"/>
        </w:rPr>
        <w:t>整个 VPC 网段</w:t>
      </w:r>
      <w:r>
        <w:rPr>
          <w:lang w:eastAsia="zh-CN"/>
        </w:rPr>
        <w:t xml:space="preserve">（如 </w:t>
      </w:r>
      <w:r>
        <w:rPr>
          <w:rFonts w:ascii="Consolas" w:eastAsia="Consolas" w:hAnsi="Consolas"/>
          <w:color w:val="C7254E"/>
          <w:lang w:eastAsia="zh-CN"/>
        </w:rPr>
        <w:t>192.168.0.0/16</w:t>
      </w:r>
      <w:r>
        <w:rPr>
          <w:lang w:eastAsia="zh-CN"/>
        </w:rPr>
        <w:t>，按实际 VPC 网段），等 ECS 建好再收窄到具体内网 IP。</w:t>
      </w:r>
    </w:p>
    <w:p w14:paraId="00A05993" w14:textId="77777777" w:rsidR="001A0DC1" w:rsidRDefault="00000000">
      <w:pPr>
        <w:pStyle w:val="a0"/>
        <w:rPr>
          <w:lang w:eastAsia="zh-CN"/>
        </w:rPr>
      </w:pPr>
      <w:r>
        <w:rPr>
          <w:b/>
          <w:lang w:eastAsia="zh-CN"/>
        </w:rPr>
        <w:t>不要</w:t>
      </w:r>
      <w:r>
        <w:rPr>
          <w:lang w:eastAsia="zh-CN"/>
        </w:rPr>
        <w:t xml:space="preserve">为了图省事填 </w:t>
      </w:r>
      <w:r>
        <w:rPr>
          <w:rFonts w:ascii="Consolas" w:eastAsia="Consolas" w:hAnsi="Consolas"/>
          <w:color w:val="C7254E"/>
          <w:lang w:eastAsia="zh-CN"/>
        </w:rPr>
        <w:t>0.0.0.0/0</w:t>
      </w:r>
      <w:r>
        <w:rPr>
          <w:lang w:eastAsia="zh-CN"/>
        </w:rPr>
        <w:t>（等于对全网开放）。</w:t>
      </w:r>
    </w:p>
    <w:p w14:paraId="22990816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抄下连接信息</w:t>
      </w:r>
    </w:p>
    <w:p w14:paraId="63D809DC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实例 → </w:t>
      </w:r>
      <w:r>
        <w:rPr>
          <w:b/>
          <w:lang w:eastAsia="zh-CN"/>
        </w:rPr>
        <w:t>数据库连接</w:t>
      </w:r>
      <w:r>
        <w:rPr>
          <w:lang w:eastAsia="zh-CN"/>
        </w:rPr>
        <w:t xml:space="preserve"> → 复制 </w:t>
      </w:r>
      <w:r>
        <w:rPr>
          <w:b/>
          <w:lang w:eastAsia="zh-CN"/>
        </w:rPr>
        <w:t>内网地址</w:t>
      </w:r>
      <w:r>
        <w:rPr>
          <w:lang w:eastAsia="zh-CN"/>
        </w:rPr>
        <w:t xml:space="preserve">（形如 </w:t>
      </w:r>
      <w:r>
        <w:rPr>
          <w:rFonts w:ascii="Consolas" w:eastAsia="Consolas" w:hAnsi="Consolas"/>
          <w:color w:val="C7254E"/>
          <w:lang w:eastAsia="zh-CN"/>
        </w:rPr>
        <w:t>rm-xxxx.mysql.rds.aliyuncs.com</w:t>
      </w:r>
      <w:r>
        <w:rPr>
          <w:lang w:eastAsia="zh-CN"/>
        </w:rPr>
        <w:t>）、端口（</w:t>
      </w:r>
      <w:r>
        <w:rPr>
          <w:rFonts w:ascii="Consolas" w:eastAsia="Consolas" w:hAnsi="Consolas"/>
          <w:color w:val="C7254E"/>
          <w:lang w:eastAsia="zh-CN"/>
        </w:rPr>
        <w:t>3306</w:t>
      </w:r>
      <w:r>
        <w:rPr>
          <w:lang w:eastAsia="zh-CN"/>
        </w:rPr>
        <w:t>）。</w:t>
      </w:r>
      <w:r>
        <w:rPr>
          <w:b/>
          <w:lang w:eastAsia="zh-CN"/>
        </w:rPr>
        <w:t>用内网地址，不要外网地址。</w:t>
      </w:r>
    </w:p>
    <w:p w14:paraId="71FF2867" w14:textId="77777777" w:rsidR="001A0DC1" w:rsidRDefault="001A0DC1">
      <w:pPr>
        <w:rPr>
          <w:lang w:eastAsia="zh-CN"/>
        </w:rPr>
      </w:pPr>
    </w:p>
    <w:p w14:paraId="64BDFA17" w14:textId="77777777" w:rsidR="001A0DC1" w:rsidRDefault="00000000">
      <w:pPr>
        <w:pStyle w:val="21"/>
        <w:rPr>
          <w:lang w:eastAsia="zh-CN"/>
        </w:rPr>
      </w:pPr>
      <w:r>
        <w:rPr>
          <w:lang w:eastAsia="zh-CN"/>
        </w:rPr>
        <w:t>第三部分：申请</w:t>
      </w:r>
      <w:r>
        <w:rPr>
          <w:lang w:eastAsia="zh-CN"/>
        </w:rPr>
        <w:t xml:space="preserve"> Redis</w:t>
      </w:r>
    </w:p>
    <w:p w14:paraId="67303C2A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创建实例</w:t>
      </w:r>
    </w:p>
    <w:p w14:paraId="4081021B" w14:textId="77777777" w:rsidR="001A0DC1" w:rsidRDefault="00000000">
      <w:pPr>
        <w:pStyle w:val="a"/>
      </w:pPr>
      <w:r>
        <w:t xml:space="preserve">产品与服务 → </w:t>
      </w:r>
      <w:r>
        <w:rPr>
          <w:b/>
        </w:rPr>
        <w:t>云数据库 Redis 版（Tair/KVStore）</w:t>
      </w:r>
      <w:r>
        <w:t xml:space="preserve"> → </w:t>
      </w:r>
      <w:r>
        <w:rPr>
          <w:b/>
        </w:rPr>
        <w:t>创建实例</w:t>
      </w:r>
    </w:p>
    <w:p w14:paraId="303AA066" w14:textId="77777777" w:rsidR="001A0DC1" w:rsidRDefault="00000000">
      <w:pPr>
        <w:pStyle w:val="a"/>
      </w:pPr>
      <w:r>
        <w:t>按下表选：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12D92BE0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2833AF" w14:textId="77777777" w:rsidR="001A0DC1" w:rsidRDefault="00000000">
            <w:r>
              <w:t>配置项</w:t>
            </w:r>
          </w:p>
        </w:tc>
        <w:tc>
          <w:tcPr>
            <w:tcW w:w="4320" w:type="dxa"/>
          </w:tcPr>
          <w:p w14:paraId="2553971E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选择</w:t>
            </w:r>
          </w:p>
        </w:tc>
      </w:tr>
      <w:tr w:rsidR="001A0DC1" w14:paraId="0B510101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74D8EA" w14:textId="77777777" w:rsidR="001A0DC1" w:rsidRDefault="00000000">
            <w:r>
              <w:t>计费方式</w:t>
            </w:r>
          </w:p>
        </w:tc>
        <w:tc>
          <w:tcPr>
            <w:tcW w:w="4320" w:type="dxa"/>
          </w:tcPr>
          <w:p w14:paraId="0DB246C1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包年包月</w:t>
            </w:r>
          </w:p>
        </w:tc>
      </w:tr>
      <w:tr w:rsidR="001A0DC1" w14:paraId="7EC0D57B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04141" w14:textId="77777777" w:rsidR="001A0DC1" w:rsidRDefault="00000000">
            <w:r>
              <w:t>版本</w:t>
            </w:r>
          </w:p>
        </w:tc>
        <w:tc>
          <w:tcPr>
            <w:tcW w:w="4320" w:type="dxa"/>
          </w:tcPr>
          <w:p w14:paraId="47F435CD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Redis 社区版</w:t>
            </w:r>
          </w:p>
        </w:tc>
      </w:tr>
      <w:tr w:rsidR="001A0DC1" w14:paraId="3F9FD1EA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AD1FC" w14:textId="77777777" w:rsidR="001A0DC1" w:rsidRDefault="00000000">
            <w:r>
              <w:t>架构</w:t>
            </w:r>
          </w:p>
        </w:tc>
        <w:tc>
          <w:tcPr>
            <w:tcW w:w="4320" w:type="dxa"/>
          </w:tcPr>
          <w:p w14:paraId="6DE68597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标准版（主从）</w:t>
            </w:r>
            <w:r>
              <w:rPr>
                <w:lang w:eastAsia="zh-CN"/>
              </w:rPr>
              <w:t>（不需要集群版）</w:t>
            </w:r>
          </w:p>
        </w:tc>
      </w:tr>
      <w:tr w:rsidR="001A0DC1" w14:paraId="15701AD7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44D2C0" w14:textId="77777777" w:rsidR="001A0DC1" w:rsidRDefault="00000000">
            <w:r>
              <w:t>规格/容量</w:t>
            </w:r>
          </w:p>
        </w:tc>
        <w:tc>
          <w:tcPr>
            <w:tcW w:w="4320" w:type="dxa"/>
          </w:tcPr>
          <w:p w14:paraId="7855FA4C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1G 最小档</w:t>
            </w:r>
          </w:p>
        </w:tc>
      </w:tr>
      <w:tr w:rsidR="001A0DC1" w14:paraId="50CE698F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26CDF" w14:textId="77777777" w:rsidR="001A0DC1" w:rsidRDefault="00000000">
            <w:r>
              <w:t>地域/可用区</w:t>
            </w:r>
          </w:p>
        </w:tc>
        <w:tc>
          <w:tcPr>
            <w:tcW w:w="4320" w:type="dxa"/>
          </w:tcPr>
          <w:p w14:paraId="25D7546C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和 ECS 相同</w:t>
            </w:r>
          </w:p>
        </w:tc>
      </w:tr>
      <w:tr w:rsidR="001A0DC1" w14:paraId="57C954DC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460E1" w14:textId="77777777" w:rsidR="001A0DC1" w:rsidRDefault="00000000">
            <w:r>
              <w:t>网络类型</w:t>
            </w:r>
          </w:p>
        </w:tc>
        <w:tc>
          <w:tcPr>
            <w:tcW w:w="4320" w:type="dxa"/>
          </w:tcPr>
          <w:p w14:paraId="37F5479E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专有网络 VPC</w:t>
            </w:r>
            <w:r>
              <w:rPr>
                <w:lang w:eastAsia="zh-CN"/>
              </w:rPr>
              <w:t>，</w:t>
            </w:r>
            <w:r>
              <w:rPr>
                <w:b/>
                <w:lang w:eastAsia="zh-CN"/>
              </w:rPr>
              <w:t>和 ECS 同一个 VPC</w:t>
            </w:r>
          </w:p>
        </w:tc>
      </w:tr>
      <w:tr w:rsidR="001A0DC1" w14:paraId="6D1175E3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95B4E" w14:textId="77777777" w:rsidR="001A0DC1" w:rsidRDefault="00000000">
            <w:r>
              <w:t>密码</w:t>
            </w:r>
          </w:p>
        </w:tc>
        <w:tc>
          <w:tcPr>
            <w:tcW w:w="4320" w:type="dxa"/>
          </w:tcPr>
          <w:p w14:paraId="04C0A1F2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创建时</w:t>
            </w:r>
            <w:r>
              <w:rPr>
                <w:b/>
                <w:lang w:eastAsia="zh-CN"/>
              </w:rPr>
              <w:t>设置实例密码</w:t>
            </w:r>
            <w:r>
              <w:rPr>
                <w:lang w:eastAsia="zh-CN"/>
              </w:rPr>
              <w:t>（强密码，记下）</w:t>
            </w:r>
          </w:p>
        </w:tc>
      </w:tr>
    </w:tbl>
    <w:p w14:paraId="51E46F6A" w14:textId="77777777" w:rsidR="001A0DC1" w:rsidRDefault="001A0DC1">
      <w:pPr>
        <w:rPr>
          <w:lang w:eastAsia="zh-CN"/>
        </w:rPr>
      </w:pPr>
    </w:p>
    <w:p w14:paraId="4393095A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下单，等状态「运行中」。</w:t>
      </w:r>
    </w:p>
    <w:p w14:paraId="7ADAA559" w14:textId="77777777" w:rsidR="001A0DC1" w:rsidRDefault="00000000">
      <w:pPr>
        <w:rPr>
          <w:lang w:eastAsia="zh-CN"/>
        </w:rPr>
      </w:pPr>
      <w:r>
        <w:rPr>
          <w:b/>
          <w:lang w:eastAsia="zh-CN"/>
        </w:rPr>
        <w:t>参考价格</w:t>
      </w:r>
      <w:r>
        <w:rPr>
          <w:lang w:eastAsia="zh-CN"/>
        </w:rPr>
        <w:t xml:space="preserve">：社区版标准版 1G ≈ </w:t>
      </w:r>
      <w:r>
        <w:rPr>
          <w:b/>
          <w:lang w:eastAsia="zh-CN"/>
        </w:rPr>
        <w:t>¥90-160/月</w:t>
      </w:r>
      <w:r>
        <w:rPr>
          <w:lang w:eastAsia="zh-CN"/>
        </w:rPr>
        <w:t>。</w:t>
      </w:r>
    </w:p>
    <w:p w14:paraId="31063780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设置白名单</w:t>
      </w:r>
    </w:p>
    <w:p w14:paraId="568C0031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实例 → </w:t>
      </w:r>
      <w:r>
        <w:rPr>
          <w:b/>
          <w:lang w:eastAsia="zh-CN"/>
        </w:rPr>
        <w:t>白名单设置</w:t>
      </w:r>
      <w:r>
        <w:rPr>
          <w:lang w:eastAsia="zh-CN"/>
        </w:rPr>
        <w:t xml:space="preserve"> → 加 </w:t>
      </w:r>
      <w:r>
        <w:rPr>
          <w:b/>
          <w:lang w:eastAsia="zh-CN"/>
        </w:rPr>
        <w:t>ECS 内网 IP</w:t>
      </w:r>
      <w:r>
        <w:rPr>
          <w:lang w:eastAsia="zh-CN"/>
        </w:rPr>
        <w:t>（或先填 VPC 网段，同 2.4 的处理）。</w:t>
      </w:r>
    </w:p>
    <w:p w14:paraId="53F037B5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抄下连接信息</w:t>
      </w:r>
    </w:p>
    <w:p w14:paraId="419607C6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实例 → </w:t>
      </w:r>
      <w:r>
        <w:rPr>
          <w:b/>
          <w:lang w:eastAsia="zh-CN"/>
        </w:rPr>
        <w:t>连接信息</w:t>
      </w:r>
      <w:r>
        <w:rPr>
          <w:lang w:eastAsia="zh-CN"/>
        </w:rPr>
        <w:t xml:space="preserve"> → 复制</w:t>
      </w:r>
      <w:r>
        <w:rPr>
          <w:b/>
          <w:lang w:eastAsia="zh-CN"/>
        </w:rPr>
        <w:t>专有网络（内网）连接地址</w:t>
      </w:r>
      <w:r>
        <w:rPr>
          <w:lang w:eastAsia="zh-CN"/>
        </w:rPr>
        <w:t xml:space="preserve">（形如 </w:t>
      </w:r>
      <w:r>
        <w:rPr>
          <w:rFonts w:ascii="Consolas" w:eastAsia="Consolas" w:hAnsi="Consolas"/>
          <w:color w:val="C7254E"/>
          <w:lang w:eastAsia="zh-CN"/>
        </w:rPr>
        <w:t>r-xxxx.redis.rds.aliyuncs.com</w:t>
      </w:r>
      <w:r>
        <w:rPr>
          <w:lang w:eastAsia="zh-CN"/>
        </w:rPr>
        <w:t>）、端口（</w:t>
      </w:r>
      <w:r>
        <w:rPr>
          <w:rFonts w:ascii="Consolas" w:eastAsia="Consolas" w:hAnsi="Consolas"/>
          <w:color w:val="C7254E"/>
          <w:lang w:eastAsia="zh-CN"/>
        </w:rPr>
        <w:t>6379</w:t>
      </w:r>
      <w:r>
        <w:rPr>
          <w:lang w:eastAsia="zh-CN"/>
        </w:rPr>
        <w:t>）。</w:t>
      </w:r>
    </w:p>
    <w:p w14:paraId="33B51BC9" w14:textId="77777777" w:rsidR="001A0DC1" w:rsidRDefault="001A0DC1">
      <w:pPr>
        <w:rPr>
          <w:lang w:eastAsia="zh-CN"/>
        </w:rPr>
      </w:pPr>
    </w:p>
    <w:p w14:paraId="45F7B43A" w14:textId="77777777" w:rsidR="001A0DC1" w:rsidRDefault="00000000">
      <w:pPr>
        <w:pStyle w:val="21"/>
        <w:rPr>
          <w:lang w:eastAsia="zh-CN"/>
        </w:rPr>
      </w:pPr>
      <w:r>
        <w:rPr>
          <w:lang w:eastAsia="zh-CN"/>
        </w:rPr>
        <w:t>第四部分：申请短信服务（登录验证码用）</w:t>
      </w:r>
    </w:p>
    <w:p w14:paraId="4AC9F67A" w14:textId="77777777" w:rsidR="001A0DC1" w:rsidRDefault="00000000">
      <w:pPr>
        <w:rPr>
          <w:lang w:eastAsia="zh-CN"/>
        </w:rPr>
      </w:pPr>
      <w:r>
        <w:rPr>
          <w:lang w:eastAsia="zh-CN"/>
        </w:rPr>
        <w:t xml:space="preserve">▏ 💰 </w:t>
      </w:r>
      <w:r>
        <w:rPr>
          <w:b/>
          <w:lang w:eastAsia="zh-CN"/>
        </w:rPr>
        <w:t>开通短信服务免费</w:t>
      </w:r>
      <w:r>
        <w:rPr>
          <w:lang w:eastAsia="zh-CN"/>
        </w:rPr>
        <w:t>，只有实际发出的短信按条计费（国内验证码约 0.045 元/条）。</w:t>
      </w:r>
    </w:p>
    <w:p w14:paraId="41018541" w14:textId="77777777" w:rsidR="001A0DC1" w:rsidRDefault="00000000">
      <w:pPr>
        <w:rPr>
          <w:lang w:eastAsia="zh-CN"/>
        </w:rPr>
      </w:pPr>
      <w:r>
        <w:rPr>
          <w:lang w:eastAsia="zh-CN"/>
        </w:rPr>
        <w:t>▏ 顺序：先开通服务 → 申请签名 → 申请验证码模板。签名和模板都必须审核通过，程序才能发短信。</w:t>
      </w:r>
    </w:p>
    <w:p w14:paraId="7261EDC5" w14:textId="77777777" w:rsidR="001A0DC1" w:rsidRDefault="00000000">
      <w:r>
        <w:t>▏ 操作需用主账号，或已授予 AliyunDysmsFullAccess 的子账号（第一部分建的 venus-app 已含此权限）。</w:t>
      </w:r>
    </w:p>
    <w:p w14:paraId="31EB92A2" w14:textId="77777777" w:rsidR="001A0DC1" w:rsidRDefault="00000000">
      <w:pPr>
        <w:pStyle w:val="31"/>
      </w:pPr>
      <w:r>
        <w:t xml:space="preserve">4.1 </w:t>
      </w:r>
      <w:r>
        <w:t>开通短信服务</w:t>
      </w:r>
    </w:p>
    <w:p w14:paraId="35651244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产品与服务 → 短信服务，或直接打开 https://dysms.console.aliyun.com/</w:t>
      </w:r>
    </w:p>
    <w:p w14:paraId="017A8423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首次进入按引导开通「国内消息」，开通本身免费。</w:t>
      </w:r>
    </w:p>
    <w:p w14:paraId="542BE67D" w14:textId="77777777" w:rsidR="001A0DC1" w:rsidRDefault="00000000">
      <w:pPr>
        <w:rPr>
          <w:lang w:eastAsia="zh-CN"/>
        </w:rPr>
      </w:pPr>
      <w:r>
        <w:rPr>
          <w:lang w:eastAsia="zh-CN"/>
        </w:rPr>
        <w:t>▏ 前提：阿里云账号需已完成实名认证；企业签名还需完成企业实名认证。</w:t>
      </w:r>
    </w:p>
    <w:p w14:paraId="333636F5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申请签名（短信开头【】里的名字）</w:t>
      </w:r>
    </w:p>
    <w:p w14:paraId="41E72960" w14:textId="77777777" w:rsidR="001A0DC1" w:rsidRDefault="00000000">
      <w:pPr>
        <w:rPr>
          <w:lang w:eastAsia="zh-CN"/>
        </w:rPr>
      </w:pPr>
      <w:r>
        <w:rPr>
          <w:lang w:eastAsia="zh-CN"/>
        </w:rPr>
        <w:t>签名必须是甲方公司或产品的真实名称，会显示在每条短信最前面，如【薇分美学】。</w:t>
      </w:r>
    </w:p>
    <w:p w14:paraId="5C2B0F94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左侧 国内消息 → 签名管理 → 添加签名（新版控制台入口为「快速申请签名」或「创建签名」）。</w:t>
      </w:r>
    </w:p>
    <w:p w14:paraId="7B019A72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按下表填写，其余保持默认：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3072BEAD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F0705" w14:textId="77777777" w:rsidR="001A0DC1" w:rsidRDefault="00000000">
            <w:r>
              <w:t>字段</w:t>
            </w:r>
          </w:p>
        </w:tc>
        <w:tc>
          <w:tcPr>
            <w:tcW w:w="4320" w:type="dxa"/>
          </w:tcPr>
          <w:p w14:paraId="150D0B2F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填写</w:t>
            </w:r>
          </w:p>
        </w:tc>
      </w:tr>
      <w:tr w:rsidR="001A0DC1" w14:paraId="7530CA65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09B9F5" w14:textId="77777777" w:rsidR="001A0DC1" w:rsidRDefault="00000000">
            <w:r>
              <w:t>签名名称/内容</w:t>
            </w:r>
          </w:p>
        </w:tc>
        <w:tc>
          <w:tcPr>
            <w:tcW w:w="4320" w:type="dxa"/>
          </w:tcPr>
          <w:p w14:paraId="392FADF1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甲方公司简称或产品名（2-12 字），如「薇分美学」，最终显示为【薇分美学】</w:t>
            </w:r>
          </w:p>
        </w:tc>
      </w:tr>
      <w:tr w:rsidR="001A0DC1" w14:paraId="2D881D26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D16858" w14:textId="77777777" w:rsidR="001A0DC1" w:rsidRDefault="00000000">
            <w:r>
              <w:t>签名来源</w:t>
            </w:r>
          </w:p>
        </w:tc>
        <w:tc>
          <w:tcPr>
            <w:tcW w:w="4320" w:type="dxa"/>
          </w:tcPr>
          <w:p w14:paraId="5B9CE849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按实际选：企业的全称或简称 / APP 应用的全称或简称 / 网站的全称或简称 / 公众号或</w:t>
            </w:r>
            <w:r>
              <w:rPr>
                <w:lang w:eastAsia="zh-CN"/>
              </w:rPr>
              <w:lastRenderedPageBreak/>
              <w:t>小程序名称</w:t>
            </w:r>
          </w:p>
        </w:tc>
      </w:tr>
      <w:tr w:rsidR="001A0DC1" w14:paraId="54EE9498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31278" w14:textId="77777777" w:rsidR="001A0DC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适用场景（签名用途）</w:t>
            </w:r>
          </w:p>
        </w:tc>
        <w:tc>
          <w:tcPr>
            <w:tcW w:w="4320" w:type="dxa"/>
          </w:tcPr>
          <w:p w14:paraId="1178735E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验证码</w:t>
            </w:r>
          </w:p>
        </w:tc>
      </w:tr>
      <w:tr w:rsidR="001A0DC1" w14:paraId="427FA979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C774F1" w14:textId="77777777" w:rsidR="001A0DC1" w:rsidRDefault="00000000">
            <w:r>
              <w:t>证明材料</w:t>
            </w:r>
          </w:p>
        </w:tc>
        <w:tc>
          <w:tcPr>
            <w:tcW w:w="4320" w:type="dxa"/>
          </w:tcPr>
          <w:p w14:paraId="01DE26B5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企业签名需上传营业执照；用他人企业名义须另附授权书；选 APP 来源需传 App 图标；选网站来源需填已备案网址</w:t>
            </w:r>
          </w:p>
        </w:tc>
      </w:tr>
      <w:tr w:rsidR="001A0DC1" w14:paraId="6E7F685A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557E2" w14:textId="77777777" w:rsidR="001A0DC1" w:rsidRDefault="00000000">
            <w:r>
              <w:t>申请说明</w:t>
            </w:r>
          </w:p>
        </w:tc>
        <w:tc>
          <w:tcPr>
            <w:tcW w:w="4320" w:type="dxa"/>
          </w:tcPr>
          <w:p w14:paraId="1A594A2D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详细描述业务使用场景，并附可验证的网站链接 / 已备案域名 / 应用市场下载链接等，便于审核</w:t>
            </w:r>
          </w:p>
        </w:tc>
      </w:tr>
    </w:tbl>
    <w:p w14:paraId="28D333E4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单击 确认创建 提交，进入审核；可在「签名管理」列表查看审核状态。</w:t>
      </w:r>
    </w:p>
    <w:p w14:paraId="497A7A95" w14:textId="77777777" w:rsidR="001A0DC1" w:rsidRDefault="00000000">
      <w:pPr>
        <w:rPr>
          <w:lang w:eastAsia="zh-CN"/>
        </w:rPr>
      </w:pPr>
      <w:r>
        <w:rPr>
          <w:lang w:eastAsia="zh-CN"/>
        </w:rPr>
        <w:t>▏ 重要：签名一旦创建不允许修改，只能删除后重建；审核中不支持撤回——名字想清楚再提交。</w:t>
      </w:r>
    </w:p>
    <w:p w14:paraId="7ABD8E47" w14:textId="77777777" w:rsidR="001A0DC1" w:rsidRDefault="00000000">
      <w:pPr>
        <w:rPr>
          <w:lang w:eastAsia="zh-CN"/>
        </w:rPr>
      </w:pPr>
      <w:r>
        <w:rPr>
          <w:lang w:eastAsia="zh-CN"/>
        </w:rPr>
        <w:t>▏ 审核通过后的「签名名称」就是程序配置 ALI_SMS_SIGN 的值。</w:t>
      </w:r>
    </w:p>
    <w:p w14:paraId="55082610" w14:textId="77777777" w:rsidR="001A0D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申请验证码模板（短信正文）</w:t>
      </w:r>
    </w:p>
    <w:p w14:paraId="34A91FC9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左侧 国内消息 → 模板管理 → 添加模板，模板类型选 验证码。</w:t>
      </w:r>
    </w:p>
    <w:p w14:paraId="5735320B" w14:textId="77777777" w:rsidR="001A0DC1" w:rsidRDefault="00000000">
      <w:pPr>
        <w:pStyle w:val="a"/>
      </w:pPr>
      <w:r>
        <w:t>按下表填写：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17423C56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DA989" w14:textId="77777777" w:rsidR="001A0DC1" w:rsidRDefault="00000000">
            <w:r>
              <w:t>字段</w:t>
            </w:r>
          </w:p>
        </w:tc>
        <w:tc>
          <w:tcPr>
            <w:tcW w:w="4320" w:type="dxa"/>
          </w:tcPr>
          <w:p w14:paraId="22EDC8EF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填写</w:t>
            </w:r>
          </w:p>
        </w:tc>
      </w:tr>
      <w:tr w:rsidR="001A0DC1" w14:paraId="5E564C7F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17BF8" w14:textId="77777777" w:rsidR="001A0DC1" w:rsidRDefault="00000000">
            <w:r>
              <w:t>关联签名</w:t>
            </w:r>
          </w:p>
        </w:tc>
        <w:tc>
          <w:tcPr>
            <w:tcW w:w="4320" w:type="dxa"/>
          </w:tcPr>
          <w:p w14:paraId="30CDB2EF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选 4.2 已通过的签名（辅助审核；实际发送时再指定签名）</w:t>
            </w:r>
          </w:p>
        </w:tc>
      </w:tr>
      <w:tr w:rsidR="001A0DC1" w14:paraId="78A18CD1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17D87" w14:textId="77777777" w:rsidR="001A0DC1" w:rsidRDefault="00000000">
            <w:r>
              <w:t>模板类型</w:t>
            </w:r>
          </w:p>
        </w:tc>
        <w:tc>
          <w:tcPr>
            <w:tcW w:w="4320" w:type="dxa"/>
          </w:tcPr>
          <w:p w14:paraId="2CF97245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验证码</w:t>
            </w:r>
          </w:p>
        </w:tc>
      </w:tr>
      <w:tr w:rsidR="001A0DC1" w14:paraId="138D5BC1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A42044" w14:textId="77777777" w:rsidR="001A0DC1" w:rsidRDefault="00000000">
            <w:r>
              <w:t>模板名称</w:t>
            </w:r>
          </w:p>
        </w:tc>
        <w:tc>
          <w:tcPr>
            <w:tcW w:w="4320" w:type="dxa"/>
          </w:tcPr>
          <w:p w14:paraId="7B76B1BB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仅用于后台管理、不出现在短信里，如「薇分美学登录验证码」（≤30 字）</w:t>
            </w:r>
          </w:p>
        </w:tc>
      </w:tr>
      <w:tr w:rsidR="001A0DC1" w14:paraId="22910E63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5C8AA" w14:textId="77777777" w:rsidR="001A0DC1" w:rsidRDefault="00000000">
            <w:r>
              <w:t>模板内容</w:t>
            </w:r>
          </w:p>
        </w:tc>
        <w:tc>
          <w:tcPr>
            <w:tcW w:w="4320" w:type="dxa"/>
          </w:tcPr>
          <w:p w14:paraId="45EFFB86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必须含验证码变量 ${code}，且正文须出现「验证码 / 校验码 / 动态码」之一。示例：您正在登录薇分美学，验证码 ${code}，5 分钟内有效，请勿泄露。</w:t>
            </w:r>
          </w:p>
        </w:tc>
      </w:tr>
      <w:tr w:rsidR="001A0DC1" w14:paraId="587A6E3D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E1A31D" w14:textId="77777777" w:rsidR="001A0DC1" w:rsidRDefault="00000000">
            <w:r>
              <w:t>变量属性</w:t>
            </w:r>
          </w:p>
        </w:tc>
        <w:tc>
          <w:tcPr>
            <w:tcW w:w="4320" w:type="dxa"/>
          </w:tcPr>
          <w:p w14:paraId="383B5D63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${code} 的属性选「验证码」类、仅数字，长度 4-6 位</w:t>
            </w:r>
          </w:p>
        </w:tc>
      </w:tr>
      <w:tr w:rsidR="001A0DC1" w14:paraId="27B45B09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3FABE" w14:textId="77777777" w:rsidR="001A0DC1" w:rsidRDefault="00000000">
            <w:r>
              <w:t>场景说明</w:t>
            </w:r>
          </w:p>
        </w:tc>
        <w:tc>
          <w:tcPr>
            <w:tcW w:w="4320" w:type="dxa"/>
          </w:tcPr>
          <w:p w14:paraId="24172A09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描述使用场景并给出完整短信示例（把 ${code} 换成真实数字）</w:t>
            </w:r>
          </w:p>
        </w:tc>
      </w:tr>
    </w:tbl>
    <w:p w14:paraId="4D1531D9" w14:textId="77777777" w:rsidR="001A0DC1" w:rsidRDefault="00000000">
      <w:pPr>
        <w:pStyle w:val="a"/>
        <w:rPr>
          <w:lang w:eastAsia="zh-CN"/>
        </w:rPr>
      </w:pPr>
      <w:r>
        <w:rPr>
          <w:lang w:eastAsia="zh-CN"/>
        </w:rPr>
        <w:t>单击「AI 检测并提交」（新版）或 提交，进入审核。</w:t>
      </w:r>
    </w:p>
    <w:p w14:paraId="412639E8" w14:textId="77777777" w:rsidR="001A0DC1" w:rsidRDefault="00000000">
      <w:pPr>
        <w:rPr>
          <w:lang w:eastAsia="zh-CN"/>
        </w:rPr>
      </w:pPr>
      <w:r>
        <w:rPr>
          <w:lang w:eastAsia="zh-CN"/>
        </w:rPr>
        <w:lastRenderedPageBreak/>
        <w:t>▏ 变量必须严格写成 ${code}（带 $ 和花括号）——程序按这个变量名传验证码，写错会导致发送失败。</w:t>
      </w:r>
    </w:p>
    <w:p w14:paraId="72885E95" w14:textId="77777777" w:rsidR="001A0DC1" w:rsidRDefault="00000000">
      <w:r>
        <w:t>▏ 审核通过后系统自动生成 模板 CODE（形如 SMS_123456789，不能自定义），它就是程序配置 ALI_SMS_TEMPLATE_LOGIN 的值。</w:t>
      </w:r>
    </w:p>
    <w:p w14:paraId="74A16A25" w14:textId="77777777" w:rsidR="001A0DC1" w:rsidRDefault="00000000">
      <w:pPr>
        <w:pStyle w:val="31"/>
      </w:pPr>
      <w:r>
        <w:t xml:space="preserve">4.4 </w:t>
      </w:r>
      <w:r>
        <w:t>审核时效与常见问题</w:t>
      </w:r>
    </w:p>
    <w:p w14:paraId="6F71FC8F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平台审核：阿里云一般 2 小时内完成（工作时间约 9:00-23:00，法定节假日顺延），建议 18:00 前提交。</w:t>
      </w:r>
    </w:p>
    <w:p w14:paraId="02F2E22E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运营商报备：签名 / 模板还需运营商侧报备，平均约 5-7 个工作日，近期部分运营商可能 7-10 个工作日；请预留时间，勿卡上线日提交。</w:t>
      </w:r>
    </w:p>
    <w:p w14:paraId="3ADBA54D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审核未通过：在签名 / 模板的「操作」列点 查看原因，按提示修改后重新提交。</w:t>
      </w:r>
    </w:p>
    <w:p w14:paraId="1761435C" w14:textId="77777777" w:rsidR="001A0DC1" w:rsidRDefault="00000000">
      <w:pPr>
        <w:pStyle w:val="a0"/>
        <w:rPr>
          <w:lang w:eastAsia="zh-CN"/>
        </w:rPr>
      </w:pPr>
      <w:r>
        <w:rPr>
          <w:lang w:eastAsia="zh-CN"/>
        </w:rPr>
        <w:t>政策提示：运营商对签名来源规则时有调整（例如对「已上线 APP」作为签名来源的支持近期有变化），请以控制台站内信 / 短信通知的最新要求为准。</w:t>
      </w:r>
    </w:p>
    <w:p w14:paraId="0961D660" w14:textId="77777777" w:rsidR="001A0DC1" w:rsidRDefault="00000000">
      <w:pPr>
        <w:rPr>
          <w:lang w:eastAsia="zh-CN"/>
        </w:rPr>
      </w:pPr>
      <w:r>
        <w:rPr>
          <w:lang w:eastAsia="zh-CN"/>
        </w:rPr>
        <w:t>▏ 以上时效与政策为 2026 年参考值，实际以阿里云控制台的实时提示为准。</w:t>
      </w:r>
    </w:p>
    <w:p w14:paraId="0969CBF6" w14:textId="77777777" w:rsidR="001A0DC1" w:rsidRDefault="001A0DC1">
      <w:pPr>
        <w:rPr>
          <w:lang w:eastAsia="zh-CN"/>
        </w:rPr>
      </w:pPr>
    </w:p>
    <w:p w14:paraId="3AC260DA" w14:textId="77777777" w:rsidR="001A0DC1" w:rsidRDefault="00000000">
      <w:pPr>
        <w:pStyle w:val="21"/>
        <w:rPr>
          <w:lang w:eastAsia="zh-CN"/>
        </w:rPr>
      </w:pPr>
      <w:r>
        <w:rPr>
          <w:lang w:eastAsia="zh-CN"/>
        </w:rPr>
        <w:t>第五部分：交接清单（全部做完后填好发回）</w:t>
      </w:r>
    </w:p>
    <w:p w14:paraId="4E0A65C8" w14:textId="77777777" w:rsidR="001A0DC1" w:rsidRDefault="00000000">
      <w:r>
        <w:t>把下面表格填完整，连同 1.2 保存的 AccessKey CSV 一起发回。</w:t>
      </w:r>
      <w:r>
        <w:rPr>
          <w:b/>
        </w:rPr>
        <w:t>AK/SK 和数据库密码属敏感信息，请用安全渠道传（不要发普通群/邮件明文）。</w:t>
      </w:r>
    </w:p>
    <w:p w14:paraId="7FEF9AA5" w14:textId="77777777" w:rsidR="001A0DC1" w:rsidRDefault="00000000">
      <w:pPr>
        <w:pStyle w:val="31"/>
      </w:pPr>
      <w:r>
        <w:t xml:space="preserve">RAM </w:t>
      </w:r>
      <w:r>
        <w:t>子账号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4562B39B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CA8D9" w14:textId="77777777" w:rsidR="001A0DC1" w:rsidRDefault="00000000">
            <w:r>
              <w:t>项</w:t>
            </w:r>
          </w:p>
        </w:tc>
        <w:tc>
          <w:tcPr>
            <w:tcW w:w="4320" w:type="dxa"/>
          </w:tcPr>
          <w:p w14:paraId="4EB65EE1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1A0DC1" w14:paraId="60B5D6BE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91214A" w14:textId="77777777" w:rsidR="001A0DC1" w:rsidRDefault="00000000">
            <w:r>
              <w:t>子账号名</w:t>
            </w:r>
          </w:p>
        </w:tc>
        <w:tc>
          <w:tcPr>
            <w:tcW w:w="4320" w:type="dxa"/>
          </w:tcPr>
          <w:p w14:paraId="38B707DF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venus-app</w:t>
            </w:r>
          </w:p>
        </w:tc>
      </w:tr>
      <w:tr w:rsidR="001A0DC1" w14:paraId="7C376D82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C23F8" w14:textId="77777777" w:rsidR="001A0DC1" w:rsidRDefault="00000000">
            <w:r>
              <w:t>AccessKey ID</w:t>
            </w:r>
          </w:p>
        </w:tc>
        <w:tc>
          <w:tcPr>
            <w:tcW w:w="4320" w:type="dxa"/>
          </w:tcPr>
          <w:p w14:paraId="75FCBEFA" w14:textId="77777777" w:rsidR="001A0DC1" w:rsidRDefault="001A0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A0DC1" w14:paraId="462F62B1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11B9E" w14:textId="77777777" w:rsidR="001A0DC1" w:rsidRDefault="00000000">
            <w:r>
              <w:t>AccessKey Secret</w:t>
            </w:r>
          </w:p>
        </w:tc>
        <w:tc>
          <w:tcPr>
            <w:tcW w:w="4320" w:type="dxa"/>
          </w:tcPr>
          <w:p w14:paraId="0F3D854C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（见下载的 CSV，安全传递）</w:t>
            </w:r>
          </w:p>
        </w:tc>
      </w:tr>
      <w:tr w:rsidR="001A0DC1" w14:paraId="2316E56F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9EEFA" w14:textId="77777777" w:rsidR="001A0DC1" w:rsidRDefault="00000000">
            <w:r>
              <w:t>已授权：短信/OSS/STS/内容审核</w:t>
            </w:r>
          </w:p>
        </w:tc>
        <w:tc>
          <w:tcPr>
            <w:tcW w:w="4320" w:type="dxa"/>
          </w:tcPr>
          <w:p w14:paraId="0381BC06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是</w:t>
            </w:r>
          </w:p>
        </w:tc>
      </w:tr>
      <w:tr w:rsidR="001A0DC1" w14:paraId="089E0747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6C9017" w14:textId="77777777" w:rsidR="001A0DC1" w:rsidRDefault="00000000">
            <w:r>
              <w:t>主账号 ID（16 位数字）</w:t>
            </w:r>
          </w:p>
        </w:tc>
        <w:tc>
          <w:tcPr>
            <w:tcW w:w="4320" w:type="dxa"/>
          </w:tcPr>
          <w:p w14:paraId="1FE0A81C" w14:textId="77777777" w:rsidR="001A0DC1" w:rsidRDefault="001A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89DEC0" w14:textId="77777777" w:rsidR="001A0DC1" w:rsidRDefault="001A0DC1"/>
    <w:p w14:paraId="113328D2" w14:textId="77777777" w:rsidR="001A0DC1" w:rsidRDefault="00000000">
      <w:pPr>
        <w:pStyle w:val="31"/>
      </w:pPr>
      <w:r>
        <w:t>RDS MySQL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378841C3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B1B530" w14:textId="77777777" w:rsidR="001A0DC1" w:rsidRDefault="00000000">
            <w:r>
              <w:t>项</w:t>
            </w:r>
          </w:p>
        </w:tc>
        <w:tc>
          <w:tcPr>
            <w:tcW w:w="4320" w:type="dxa"/>
          </w:tcPr>
          <w:p w14:paraId="2680D56B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1A0DC1" w14:paraId="61FE98E2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FB228" w14:textId="77777777" w:rsidR="001A0DC1" w:rsidRDefault="00000000">
            <w:r>
              <w:t>内网地址(host)</w:t>
            </w:r>
          </w:p>
        </w:tc>
        <w:tc>
          <w:tcPr>
            <w:tcW w:w="4320" w:type="dxa"/>
          </w:tcPr>
          <w:p w14:paraId="6972539D" w14:textId="77777777" w:rsidR="001A0DC1" w:rsidRDefault="001A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0DC1" w14:paraId="6CAD4A59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BFC26" w14:textId="77777777" w:rsidR="001A0DC1" w:rsidRDefault="00000000">
            <w:r>
              <w:lastRenderedPageBreak/>
              <w:t>端口</w:t>
            </w:r>
          </w:p>
        </w:tc>
        <w:tc>
          <w:tcPr>
            <w:tcW w:w="4320" w:type="dxa"/>
          </w:tcPr>
          <w:p w14:paraId="3B454D25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3306</w:t>
            </w:r>
          </w:p>
        </w:tc>
      </w:tr>
      <w:tr w:rsidR="001A0DC1" w14:paraId="0F44FD13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A243A" w14:textId="77777777" w:rsidR="001A0DC1" w:rsidRDefault="00000000">
            <w:r>
              <w:t>数据库名</w:t>
            </w:r>
          </w:p>
        </w:tc>
        <w:tc>
          <w:tcPr>
            <w:tcW w:w="4320" w:type="dxa"/>
          </w:tcPr>
          <w:p w14:paraId="531CB47D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venus</w:t>
            </w:r>
          </w:p>
        </w:tc>
      </w:tr>
      <w:tr w:rsidR="001A0DC1" w14:paraId="1D341432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AD7753" w14:textId="77777777" w:rsidR="001A0DC1" w:rsidRDefault="00000000">
            <w:r>
              <w:t>账号</w:t>
            </w:r>
          </w:p>
        </w:tc>
        <w:tc>
          <w:tcPr>
            <w:tcW w:w="4320" w:type="dxa"/>
          </w:tcPr>
          <w:p w14:paraId="6DC7988C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venus</w:t>
            </w:r>
          </w:p>
        </w:tc>
      </w:tr>
      <w:tr w:rsidR="001A0DC1" w14:paraId="25BC116A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773D7" w14:textId="77777777" w:rsidR="001A0DC1" w:rsidRDefault="00000000">
            <w:r>
              <w:t>密码</w:t>
            </w:r>
          </w:p>
        </w:tc>
        <w:tc>
          <w:tcPr>
            <w:tcW w:w="4320" w:type="dxa"/>
          </w:tcPr>
          <w:p w14:paraId="3D23E95B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（安全传递）</w:t>
            </w:r>
          </w:p>
        </w:tc>
      </w:tr>
      <w:tr w:rsidR="001A0DC1" w14:paraId="7052A87B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4E2AE" w14:textId="77777777" w:rsidR="001A0DC1" w:rsidRDefault="00000000">
            <w:r>
              <w:t>版本</w:t>
            </w:r>
          </w:p>
        </w:tc>
        <w:tc>
          <w:tcPr>
            <w:tcW w:w="4320" w:type="dxa"/>
          </w:tcPr>
          <w:p w14:paraId="5FA8F883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8.0</w:t>
            </w:r>
          </w:p>
        </w:tc>
      </w:tr>
      <w:tr w:rsidR="001A0DC1" w14:paraId="5568F598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6704B" w14:textId="77777777" w:rsidR="001A0DC1" w:rsidRDefault="00000000">
            <w:r>
              <w:t>系列</w:t>
            </w:r>
          </w:p>
        </w:tc>
        <w:tc>
          <w:tcPr>
            <w:tcW w:w="4320" w:type="dxa"/>
          </w:tcPr>
          <w:p w14:paraId="2DDEBF98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高可用版 / ☐ 基础版</w:t>
            </w:r>
          </w:p>
        </w:tc>
      </w:tr>
      <w:tr w:rsidR="001A0DC1" w14:paraId="1C3A90C3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2BE15" w14:textId="77777777" w:rsidR="001A0DC1" w:rsidRDefault="00000000">
            <w:r>
              <w:t>白名单已加 ECS/VPC</w:t>
            </w:r>
          </w:p>
        </w:tc>
        <w:tc>
          <w:tcPr>
            <w:tcW w:w="4320" w:type="dxa"/>
          </w:tcPr>
          <w:p w14:paraId="1C62FAC1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是</w:t>
            </w:r>
          </w:p>
        </w:tc>
      </w:tr>
    </w:tbl>
    <w:p w14:paraId="0DD049BB" w14:textId="77777777" w:rsidR="001A0DC1" w:rsidRDefault="001A0DC1"/>
    <w:p w14:paraId="0AA949F4" w14:textId="77777777" w:rsidR="001A0DC1" w:rsidRDefault="00000000">
      <w:pPr>
        <w:pStyle w:val="31"/>
      </w:pPr>
      <w:r>
        <w:t>Redis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1CB0BAE1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86BFE7" w14:textId="77777777" w:rsidR="001A0DC1" w:rsidRDefault="00000000">
            <w:r>
              <w:t>项</w:t>
            </w:r>
          </w:p>
        </w:tc>
        <w:tc>
          <w:tcPr>
            <w:tcW w:w="4320" w:type="dxa"/>
          </w:tcPr>
          <w:p w14:paraId="1B7CC57B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1A0DC1" w14:paraId="5C180849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E103F" w14:textId="77777777" w:rsidR="001A0DC1" w:rsidRDefault="00000000">
            <w:r>
              <w:t>内网地址(host)</w:t>
            </w:r>
          </w:p>
        </w:tc>
        <w:tc>
          <w:tcPr>
            <w:tcW w:w="4320" w:type="dxa"/>
          </w:tcPr>
          <w:p w14:paraId="27C217CE" w14:textId="77777777" w:rsidR="001A0DC1" w:rsidRDefault="001A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0DC1" w14:paraId="504C2728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02B92E" w14:textId="77777777" w:rsidR="001A0DC1" w:rsidRDefault="00000000">
            <w:r>
              <w:t>端口</w:t>
            </w:r>
          </w:p>
        </w:tc>
        <w:tc>
          <w:tcPr>
            <w:tcW w:w="4320" w:type="dxa"/>
          </w:tcPr>
          <w:p w14:paraId="0086D954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6379</w:t>
            </w:r>
          </w:p>
        </w:tc>
      </w:tr>
      <w:tr w:rsidR="001A0DC1" w14:paraId="3C7038E0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719DA" w14:textId="77777777" w:rsidR="001A0DC1" w:rsidRDefault="00000000">
            <w:r>
              <w:t>密码</w:t>
            </w:r>
          </w:p>
        </w:tc>
        <w:tc>
          <w:tcPr>
            <w:tcW w:w="4320" w:type="dxa"/>
          </w:tcPr>
          <w:p w14:paraId="1DF789DA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（安全传递）</w:t>
            </w:r>
          </w:p>
        </w:tc>
      </w:tr>
      <w:tr w:rsidR="001A0DC1" w14:paraId="3C5CF758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2CA8F" w14:textId="77777777" w:rsidR="001A0DC1" w:rsidRDefault="00000000">
            <w:r>
              <w:t>白名单已加 ECS/VPC</w:t>
            </w:r>
          </w:p>
        </w:tc>
        <w:tc>
          <w:tcPr>
            <w:tcW w:w="4320" w:type="dxa"/>
          </w:tcPr>
          <w:p w14:paraId="756199FA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是</w:t>
            </w:r>
          </w:p>
        </w:tc>
      </w:tr>
    </w:tbl>
    <w:p w14:paraId="5589B79F" w14:textId="77777777" w:rsidR="001A0DC1" w:rsidRDefault="001A0DC1"/>
    <w:p w14:paraId="1F5621A2" w14:textId="77777777" w:rsidR="001A0DC1" w:rsidRDefault="00000000">
      <w:pPr>
        <w:pStyle w:val="31"/>
      </w:pPr>
      <w:r>
        <w:t>短信服务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0DC1" w14:paraId="3EC933C0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519A5" w14:textId="77777777" w:rsidR="001A0DC1" w:rsidRDefault="00000000">
            <w:r>
              <w:t>项</w:t>
            </w:r>
          </w:p>
        </w:tc>
        <w:tc>
          <w:tcPr>
            <w:tcW w:w="4320" w:type="dxa"/>
          </w:tcPr>
          <w:p w14:paraId="49C5A7F5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1A0DC1" w14:paraId="55B250EB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D32D1C" w14:textId="77777777" w:rsidR="001A0DC1" w:rsidRDefault="00000000">
            <w:r>
              <w:t>签名（已审核通过的名称）</w:t>
            </w:r>
          </w:p>
        </w:tc>
        <w:tc>
          <w:tcPr>
            <w:tcW w:w="4320" w:type="dxa"/>
          </w:tcPr>
          <w:p w14:paraId="0B765548" w14:textId="77777777" w:rsidR="001A0DC1" w:rsidRDefault="001A0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0DC1" w14:paraId="18904FA9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73631" w14:textId="77777777" w:rsidR="001A0DC1" w:rsidRDefault="00000000">
            <w:r>
              <w:t>登录验证码模板 CODE（SMS_…）</w:t>
            </w:r>
          </w:p>
        </w:tc>
        <w:tc>
          <w:tcPr>
            <w:tcW w:w="4320" w:type="dxa"/>
          </w:tcPr>
          <w:p w14:paraId="3F46C214" w14:textId="77777777" w:rsidR="001A0DC1" w:rsidRDefault="001A0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A0DC1" w14:paraId="3D7689E0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CCA6D" w14:textId="77777777" w:rsidR="001A0DC1" w:rsidRDefault="00000000">
            <w:r>
              <w:t>签名与模板均已审核通过</w:t>
            </w:r>
          </w:p>
        </w:tc>
        <w:tc>
          <w:tcPr>
            <w:tcW w:w="4320" w:type="dxa"/>
          </w:tcPr>
          <w:p w14:paraId="63FEB51A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是</w:t>
            </w:r>
          </w:p>
        </w:tc>
      </w:tr>
    </w:tbl>
    <w:p w14:paraId="079431A4" w14:textId="77777777" w:rsidR="001A0DC1" w:rsidRDefault="00000000">
      <w:pPr>
        <w:pStyle w:val="31"/>
      </w:pPr>
      <w:r>
        <w:t>关键确认项</w:t>
      </w:r>
    </w:p>
    <w:p w14:paraId="5B411D32" w14:textId="77777777" w:rsidR="001A0DC1" w:rsidRDefault="00000000">
      <w:pPr>
        <w:pStyle w:val="a0"/>
      </w:pPr>
      <w:r>
        <w:t>☐ MySQL、Redis、ECS 在</w:t>
      </w:r>
      <w:r>
        <w:rPr>
          <w:b/>
        </w:rPr>
        <w:t>同一地域、同一可用区、同一 VPC</w:t>
      </w:r>
    </w:p>
    <w:p w14:paraId="6C09DEFA" w14:textId="77777777" w:rsidR="001A0DC1" w:rsidRDefault="00000000">
      <w:pPr>
        <w:pStyle w:val="a0"/>
      </w:pPr>
      <w:r>
        <w:t>☐ MySQL、Redis 都</w:t>
      </w:r>
      <w:r>
        <w:rPr>
          <w:b/>
        </w:rPr>
        <w:t>没有开公网访问</w:t>
      </w:r>
    </w:p>
    <w:p w14:paraId="51BC1887" w14:textId="77777777" w:rsidR="001A0DC1" w:rsidRDefault="00000000">
      <w:pPr>
        <w:pStyle w:val="a0"/>
      </w:pPr>
      <w:r>
        <w:t>☐ 用的是</w:t>
      </w:r>
      <w:r>
        <w:rPr>
          <w:b/>
        </w:rPr>
        <w:t>包年包月</w:t>
      </w:r>
    </w:p>
    <w:p w14:paraId="3805C8B0" w14:textId="77777777" w:rsidR="001A0DC1" w:rsidRDefault="00000000">
      <w:pPr>
        <w:pStyle w:val="a0"/>
      </w:pPr>
      <w:r>
        <w:t>☐ 短信签名与验证码模板均已审核通过，且模板内容包含 ${code} 变量</w:t>
      </w:r>
    </w:p>
    <w:p w14:paraId="50F0D304" w14:textId="77777777" w:rsidR="001A0DC1" w:rsidRDefault="00000000">
      <w:pPr>
        <w:pStyle w:val="31"/>
      </w:pPr>
      <w:r>
        <w:t>这些信息对应到程序里的哪个配置（给拿到信息的人看）</w:t>
      </w:r>
    </w:p>
    <w:p w14:paraId="41DC1A71" w14:textId="77777777" w:rsidR="001A0DC1" w:rsidRDefault="00000000">
      <w:r>
        <w:t xml:space="preserve">交接的每一项，最终会填进程序的运行时配置（服务器 </w:t>
      </w:r>
      <w:r>
        <w:rPr>
          <w:rFonts w:ascii="Consolas" w:eastAsia="Consolas" w:hAnsi="Consolas"/>
          <w:color w:val="C7254E"/>
        </w:rPr>
        <w:t>/etc/venus-4s/.env</w:t>
      </w:r>
      <w:r>
        <w:t>），对应关系如下：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992"/>
        <w:gridCol w:w="2880"/>
      </w:tblGrid>
      <w:tr w:rsidR="001A0DC1" w14:paraId="77BBA1D0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EF40A9" w14:textId="77777777" w:rsidR="001A0DC1" w:rsidRDefault="00000000">
            <w:r>
              <w:t>交接项</w:t>
            </w:r>
          </w:p>
        </w:tc>
        <w:tc>
          <w:tcPr>
            <w:tcW w:w="2880" w:type="dxa"/>
          </w:tcPr>
          <w:p w14:paraId="7C90648A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程序配置项</w:t>
            </w:r>
          </w:p>
        </w:tc>
        <w:tc>
          <w:tcPr>
            <w:tcW w:w="2880" w:type="dxa"/>
          </w:tcPr>
          <w:p w14:paraId="4A6DF778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备注</w:t>
            </w:r>
          </w:p>
        </w:tc>
      </w:tr>
      <w:tr w:rsidR="001A0DC1" w14:paraId="6344C393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BA5FD" w14:textId="77777777" w:rsidR="001A0DC1" w:rsidRDefault="00000000">
            <w:r>
              <w:t>MySQL 内网host/端口/库</w:t>
            </w:r>
            <w:r>
              <w:lastRenderedPageBreak/>
              <w:t>名/账号/密码</w:t>
            </w:r>
          </w:p>
        </w:tc>
        <w:tc>
          <w:tcPr>
            <w:tcW w:w="2880" w:type="dxa"/>
          </w:tcPr>
          <w:p w14:paraId="2F5BDDD0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lastRenderedPageBreak/>
              <w:t>DATABASE_URL</w:t>
            </w:r>
          </w:p>
        </w:tc>
        <w:tc>
          <w:tcPr>
            <w:tcW w:w="2880" w:type="dxa"/>
          </w:tcPr>
          <w:p w14:paraId="725934A0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拼成一行连接串（见下）</w:t>
            </w:r>
          </w:p>
        </w:tc>
      </w:tr>
      <w:tr w:rsidR="001A0DC1" w14:paraId="7DCDE6F2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0FDC81" w14:textId="77777777" w:rsidR="001A0DC1" w:rsidRDefault="00000000">
            <w:r>
              <w:t>Redis 内网host/端口/密码</w:t>
            </w:r>
          </w:p>
        </w:tc>
        <w:tc>
          <w:tcPr>
            <w:tcW w:w="2880" w:type="dxa"/>
          </w:tcPr>
          <w:p w14:paraId="5B8B359A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REDIS_URL</w:t>
            </w:r>
          </w:p>
        </w:tc>
        <w:tc>
          <w:tcPr>
            <w:tcW w:w="2880" w:type="dxa"/>
          </w:tcPr>
          <w:p w14:paraId="06942EA3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拼成一行连接串（见下）</w:t>
            </w:r>
          </w:p>
        </w:tc>
      </w:tr>
      <w:tr w:rsidR="001A0DC1" w14:paraId="79FEC529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21D9E8" w14:textId="77777777" w:rsidR="001A0DC1" w:rsidRDefault="00000000">
            <w:r>
              <w:t>AccessKey ID</w:t>
            </w:r>
          </w:p>
        </w:tc>
        <w:tc>
          <w:tcPr>
            <w:tcW w:w="2880" w:type="dxa"/>
          </w:tcPr>
          <w:p w14:paraId="30B18D32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ALI_ACCESS_KEY_ID</w:t>
            </w:r>
          </w:p>
        </w:tc>
        <w:tc>
          <w:tcPr>
            <w:tcW w:w="2880" w:type="dxa"/>
          </w:tcPr>
          <w:p w14:paraId="268290EE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子账号，非主账号</w:t>
            </w:r>
          </w:p>
        </w:tc>
      </w:tr>
      <w:tr w:rsidR="001A0DC1" w14:paraId="6E00AC06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EB9C5" w14:textId="77777777" w:rsidR="001A0DC1" w:rsidRDefault="00000000">
            <w:r>
              <w:t>AccessKey Secret</w:t>
            </w:r>
          </w:p>
        </w:tc>
        <w:tc>
          <w:tcPr>
            <w:tcW w:w="2880" w:type="dxa"/>
          </w:tcPr>
          <w:p w14:paraId="2489886B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eastAsia="Consolas" w:hAnsi="Consolas"/>
                <w:color w:val="C7254E"/>
              </w:rPr>
              <w:t>ALI_ACCESS_KEY_SECRET</w:t>
            </w:r>
          </w:p>
        </w:tc>
        <w:tc>
          <w:tcPr>
            <w:tcW w:w="2880" w:type="dxa"/>
          </w:tcPr>
          <w:p w14:paraId="4B434025" w14:textId="77777777" w:rsidR="001A0DC1" w:rsidRDefault="001A0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A0DC1" w14:paraId="12E6EDB1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D44131" w14:textId="77777777" w:rsidR="001A0DC1" w:rsidRDefault="00000000">
            <w:r>
              <w:t>主账号 ID（16位）</w:t>
            </w:r>
          </w:p>
        </w:tc>
        <w:tc>
          <w:tcPr>
            <w:tcW w:w="2880" w:type="dxa"/>
          </w:tcPr>
          <w:p w14:paraId="2BD5B491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拼进 </w:t>
            </w:r>
            <w:r>
              <w:rPr>
                <w:rFonts w:ascii="Consolas" w:eastAsia="Consolas" w:hAnsi="Consolas"/>
                <w:color w:val="C7254E"/>
              </w:rPr>
              <w:t>OSS_STS_ROLE_ARN</w:t>
            </w:r>
          </w:p>
        </w:tc>
        <w:tc>
          <w:tcPr>
            <w:tcW w:w="2880" w:type="dxa"/>
          </w:tcPr>
          <w:p w14:paraId="407CE841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形如 </w:t>
            </w:r>
            <w:r>
              <w:rPr>
                <w:rFonts w:ascii="Consolas" w:eastAsia="Consolas" w:hAnsi="Consolas"/>
                <w:color w:val="C7254E"/>
              </w:rPr>
              <w:t>acs:ram::&lt;账号ID&gt;:role/venus-uploader</w:t>
            </w:r>
          </w:p>
        </w:tc>
      </w:tr>
      <w:tr w:rsidR="001A0DC1" w14:paraId="669840A8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95E3E" w14:textId="77777777" w:rsidR="001A0DC1" w:rsidRDefault="00000000">
            <w:r>
              <w:t>短信签名（已审核通过的名称）</w:t>
            </w:r>
          </w:p>
        </w:tc>
        <w:tc>
          <w:tcPr>
            <w:tcW w:w="2880" w:type="dxa"/>
          </w:tcPr>
          <w:p w14:paraId="73E13A2D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ALI_SMS_SIGN</w:t>
            </w:r>
          </w:p>
        </w:tc>
        <w:tc>
          <w:tcPr>
            <w:tcW w:w="2880" w:type="dxa"/>
          </w:tcPr>
          <w:p w14:paraId="2281BF65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短信开头【】里的名字</w:t>
            </w:r>
          </w:p>
        </w:tc>
      </w:tr>
      <w:tr w:rsidR="001A0DC1" w14:paraId="7B524892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56B5B" w14:textId="77777777" w:rsidR="001A0DC1" w:rsidRDefault="00000000">
            <w:r>
              <w:t>登录验证码模板 CODE</w:t>
            </w:r>
          </w:p>
        </w:tc>
        <w:tc>
          <w:tcPr>
            <w:tcW w:w="2880" w:type="dxa"/>
          </w:tcPr>
          <w:p w14:paraId="57248BB3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ALI_SMS_TEMPLATE_LOGIN</w:t>
            </w:r>
          </w:p>
        </w:tc>
        <w:tc>
          <w:tcPr>
            <w:tcW w:w="2880" w:type="dxa"/>
          </w:tcPr>
          <w:p w14:paraId="301045CB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形如 SMS_xxxxxxxxx</w:t>
            </w:r>
          </w:p>
        </w:tc>
      </w:tr>
    </w:tbl>
    <w:p w14:paraId="1EB7025A" w14:textId="77777777" w:rsidR="001A0DC1" w:rsidRDefault="001A0DC1"/>
    <w:p w14:paraId="6DE1ED2A" w14:textId="77777777" w:rsidR="001A0DC1" w:rsidRDefault="00000000">
      <w:r>
        <w:rPr>
          <w:b/>
        </w:rPr>
        <w:t>拿到后我这边这样拼</w:t>
      </w:r>
      <w:r>
        <w:t>（示例，把「」里换成实际值）：</w:t>
      </w:r>
    </w:p>
    <w:p w14:paraId="0F54667D" w14:textId="77777777" w:rsidR="001A0DC1" w:rsidRDefault="00000000">
      <w:pPr>
        <w:ind w:left="120"/>
      </w:pPr>
      <w:r>
        <w:rPr>
          <w:rFonts w:ascii="Consolas" w:eastAsia="Consolas" w:hAnsi="Consolas"/>
          <w:sz w:val="18"/>
        </w:rPr>
        <w:t>DATABASE_URL=mysql+aiomysql://「账号」:「密码」@「MySQL内网host」:3306/「库名」?charset=utf8mb4</w:t>
      </w:r>
      <w:r>
        <w:rPr>
          <w:rFonts w:ascii="Consolas" w:eastAsia="Consolas" w:hAnsi="Consolas"/>
          <w:sz w:val="18"/>
        </w:rPr>
        <w:br/>
        <w:t>REDIS_URL=redis://:「Redis密码」@「Redis内网host」:6379/0</w:t>
      </w:r>
      <w:r>
        <w:rPr>
          <w:rFonts w:ascii="Consolas" w:eastAsia="Consolas" w:hAnsi="Consolas"/>
          <w:sz w:val="18"/>
        </w:rPr>
        <w:br/>
        <w:t>ALI_ACCESS_KEY_ID=「AccessKey ID」</w:t>
      </w:r>
      <w:r>
        <w:rPr>
          <w:rFonts w:ascii="Consolas" w:eastAsia="Consolas" w:hAnsi="Consolas"/>
          <w:sz w:val="18"/>
        </w:rPr>
        <w:br/>
        <w:t>ALI_ACCESS_KEY_SECRET=「AccessKey Secret」</w:t>
      </w:r>
      <w:r>
        <w:rPr>
          <w:rFonts w:ascii="Consolas" w:eastAsia="Consolas" w:hAnsi="Consolas"/>
          <w:sz w:val="18"/>
        </w:rPr>
        <w:br/>
        <w:t>OSS_STS_ROLE_ARN=acs:ram::「主账号ID」:role/venus-uploader</w:t>
      </w:r>
      <w:r>
        <w:rPr>
          <w:rFonts w:ascii="Consolas" w:hAnsi="Consolas"/>
          <w:sz w:val="18"/>
        </w:rPr>
        <w:br/>
        <w:t>ALI_SMS_SIGN=</w:t>
      </w:r>
      <w:r>
        <w:rPr>
          <w:rFonts w:ascii="Consolas" w:hAnsi="Consolas"/>
          <w:sz w:val="18"/>
        </w:rPr>
        <w:t>「签名名称」</w:t>
      </w:r>
      <w:r>
        <w:rPr>
          <w:rFonts w:ascii="Consolas" w:hAnsi="Consolas"/>
          <w:sz w:val="18"/>
        </w:rPr>
        <w:br/>
        <w:t>ALI_SMS_TEMPLATE_LOGIN=</w:t>
      </w:r>
      <w:r>
        <w:rPr>
          <w:rFonts w:ascii="Consolas" w:hAnsi="Consolas"/>
          <w:sz w:val="18"/>
        </w:rPr>
        <w:t>「模板</w:t>
      </w:r>
      <w:r>
        <w:rPr>
          <w:rFonts w:ascii="Consolas" w:hAnsi="Consolas"/>
          <w:sz w:val="18"/>
        </w:rPr>
        <w:t>CODE</w:t>
      </w:r>
      <w:r>
        <w:rPr>
          <w:rFonts w:ascii="Consolas" w:hAnsi="Consolas"/>
          <w:sz w:val="18"/>
        </w:rPr>
        <w:t>」</w:t>
      </w:r>
    </w:p>
    <w:p w14:paraId="33EC7133" w14:textId="77777777" w:rsidR="001A0DC1" w:rsidRDefault="00000000">
      <w:pPr>
        <w:ind w:left="360"/>
      </w:pPr>
      <w:r>
        <w:t>▏ 你（申请同事）不用拼这些，只要把《交接清单》三张表填好、AK 的 CSV 安全传给我即可，拼装和填进服务器由我来做。</w:t>
      </w:r>
    </w:p>
    <w:p w14:paraId="10BF7651" w14:textId="77777777" w:rsidR="001A0DC1" w:rsidRDefault="001A0DC1"/>
    <w:p w14:paraId="1C2AAB2A" w14:textId="77777777" w:rsidR="001A0DC1" w:rsidRDefault="00000000">
      <w:pPr>
        <w:pStyle w:val="21"/>
      </w:pPr>
      <w:r>
        <w:t>常见问题</w:t>
      </w:r>
    </w:p>
    <w:p w14:paraId="2BF52467" w14:textId="77777777" w:rsidR="001A0DC1" w:rsidRDefault="00000000">
      <w:r>
        <w:rPr>
          <w:b/>
        </w:rPr>
        <w:t>Q：为什么强调同一个 VPC？</w:t>
      </w:r>
    </w:p>
    <w:p w14:paraId="76825B75" w14:textId="77777777" w:rsidR="001A0DC1" w:rsidRDefault="00000000">
      <w:r>
        <w:t>A：程序在 ECS 上通过</w:t>
      </w:r>
      <w:r>
        <w:rPr>
          <w:b/>
        </w:rPr>
        <w:t>内网</w:t>
      </w:r>
      <w:r>
        <w:t>连数据库/Redis，走内网速度快、免公网流量费、也更安全。不同 VPC 内网不通，就连不上。</w:t>
      </w:r>
    </w:p>
    <w:p w14:paraId="01FB81C2" w14:textId="77777777" w:rsidR="001A0DC1" w:rsidRDefault="00000000">
      <w:r>
        <w:rPr>
          <w:b/>
        </w:rPr>
        <w:t>Q：ECS 还没建，白名单填什么？</w:t>
      </w:r>
    </w:p>
    <w:p w14:paraId="28AD9278" w14:textId="77777777" w:rsidR="001A0DC1" w:rsidRDefault="00000000">
      <w:r>
        <w:t xml:space="preserve">A：先填整个 VPC 网段（如 </w:t>
      </w:r>
      <w:r>
        <w:rPr>
          <w:rFonts w:ascii="Consolas" w:eastAsia="Consolas" w:hAnsi="Consolas"/>
          <w:color w:val="C7254E"/>
        </w:rPr>
        <w:t>192.168.0.0/16</w:t>
      </w:r>
      <w:r>
        <w:t xml:space="preserve">），等 ECS 建好、拿到内网 IP 后再改成精确 IP。切勿用 </w:t>
      </w:r>
      <w:r>
        <w:rPr>
          <w:rFonts w:ascii="Consolas" w:eastAsia="Consolas" w:hAnsi="Consolas"/>
          <w:color w:val="C7254E"/>
        </w:rPr>
        <w:t>0.0.0.0/0</w:t>
      </w:r>
      <w:r>
        <w:t>。</w:t>
      </w:r>
    </w:p>
    <w:p w14:paraId="25D8D8C5" w14:textId="77777777" w:rsidR="001A0DC1" w:rsidRDefault="00000000">
      <w:r>
        <w:rPr>
          <w:b/>
        </w:rPr>
        <w:t>Q：数据库账号密码就是阿里云账号密码吗？</w:t>
      </w:r>
    </w:p>
    <w:p w14:paraId="0B00B983" w14:textId="77777777" w:rsidR="001A0DC1" w:rsidRDefault="00000000">
      <w:r>
        <w:lastRenderedPageBreak/>
        <w:t xml:space="preserve">A：不是。数据库账号（2.2 建的 </w:t>
      </w:r>
      <w:r>
        <w:rPr>
          <w:rFonts w:ascii="Consolas" w:eastAsia="Consolas" w:hAnsi="Consolas"/>
          <w:color w:val="C7254E"/>
        </w:rPr>
        <w:t>venus</w:t>
      </w:r>
      <w:r>
        <w:t>）、Redis 密码，都是实例自己的凭证，和阿里云登录账号完全无关。</w:t>
      </w:r>
    </w:p>
    <w:p w14:paraId="35D9960E" w14:textId="77777777" w:rsidR="001A0DC1" w:rsidRDefault="00000000">
      <w:r>
        <w:rPr>
          <w:b/>
        </w:rPr>
        <w:t>Q：AccessKey Secret 忘了保存/关掉了怎么办？</w:t>
      </w:r>
    </w:p>
    <w:p w14:paraId="775E6B27" w14:textId="77777777" w:rsidR="001A0DC1" w:rsidRDefault="00000000">
      <w:r>
        <w:t xml:space="preserve">A：看不回来了。进 </w:t>
      </w:r>
      <w:r>
        <w:rPr>
          <w:rFonts w:ascii="Consolas" w:eastAsia="Consolas" w:hAnsi="Consolas"/>
          <w:color w:val="C7254E"/>
        </w:rPr>
        <w:t>venus-app</w:t>
      </w:r>
      <w:r>
        <w:t xml:space="preserve"> → 认证管理，删掉旧的 AK，重新「创建 AccessKey」即可。</w:t>
      </w:r>
    </w:p>
    <w:p w14:paraId="7C41AFB9" w14:textId="77777777" w:rsidR="001A0DC1" w:rsidRDefault="00000000">
      <w:pPr>
        <w:pStyle w:val="21"/>
      </w:pPr>
      <w:r>
        <w:t>附：申请完成后，如何对照项目配置逐项取值（给部署负责人）</w:t>
      </w:r>
    </w:p>
    <w:p w14:paraId="7EFF5672" w14:textId="77777777" w:rsidR="001A0DC1" w:rsidRDefault="00000000">
      <w:r>
        <w:t xml:space="preserve">资源全部创建好后，下表把程序的每个配置项，对应到本手册的哪一步、以及阿里云控制台的哪个位置取值。部署负责人拿到《交接清单》后照此逐项核对，填入服务器 </w:t>
      </w:r>
      <w:r>
        <w:rPr>
          <w:rFonts w:ascii="Consolas" w:hAnsi="Consolas"/>
          <w:color w:val="C7254E"/>
        </w:rPr>
        <w:t>/etc/venus-4s/.env</w:t>
      </w:r>
      <w:r>
        <w:t>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613"/>
        <w:gridCol w:w="1066"/>
        <w:gridCol w:w="5177"/>
      </w:tblGrid>
      <w:tr w:rsidR="001A0DC1" w14:paraId="09E364F7" w14:textId="77777777" w:rsidTr="001A0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45890" w14:textId="77777777" w:rsidR="001A0DC1" w:rsidRDefault="00000000">
            <w:r>
              <w:t>程序配置项</w:t>
            </w:r>
          </w:p>
        </w:tc>
        <w:tc>
          <w:tcPr>
            <w:tcW w:w="2880" w:type="dxa"/>
          </w:tcPr>
          <w:p w14:paraId="4FE65D9C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值从哪一步 / 控制台哪里取</w:t>
            </w:r>
          </w:p>
        </w:tc>
        <w:tc>
          <w:tcPr>
            <w:tcW w:w="2880" w:type="dxa"/>
          </w:tcPr>
          <w:p w14:paraId="53A20695" w14:textId="77777777" w:rsidR="001A0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取值示例（把「」换成真实值）</w:t>
            </w:r>
          </w:p>
        </w:tc>
      </w:tr>
      <w:tr w:rsidR="001A0DC1" w14:paraId="035B0052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4FB3E" w14:textId="77777777" w:rsidR="001A0DC1" w:rsidRDefault="00000000">
            <w:r>
              <w:t>ALI_ACCESS_KEY_ID</w:t>
            </w:r>
          </w:p>
        </w:tc>
        <w:tc>
          <w:tcPr>
            <w:tcW w:w="2880" w:type="dxa"/>
          </w:tcPr>
          <w:p w14:paraId="1B477D7A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 创建 AccessKey 的弹窗，或下载的 CSV 里的「AccessKey ID」（子账号 venus-app，非主账号）</w:t>
            </w:r>
          </w:p>
        </w:tc>
        <w:tc>
          <w:tcPr>
            <w:tcW w:w="2880" w:type="dxa"/>
          </w:tcPr>
          <w:p w14:paraId="20A55FDA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LTAI5t************</w:t>
            </w:r>
          </w:p>
        </w:tc>
      </w:tr>
      <w:tr w:rsidR="001A0DC1" w14:paraId="30CAD61D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280043" w14:textId="77777777" w:rsidR="001A0DC1" w:rsidRDefault="00000000">
            <w:r>
              <w:t>ALI_ACCESS_KEY_SECRET</w:t>
            </w:r>
          </w:p>
        </w:tc>
        <w:tc>
          <w:tcPr>
            <w:tcW w:w="2880" w:type="dxa"/>
          </w:tcPr>
          <w:p w14:paraId="7A9EE633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同 1.2；Secret 只显示一次，没存就到 </w:t>
            </w:r>
            <w:r>
              <w:lastRenderedPageBreak/>
              <w:t>venus-app → 认证管理 删旧建新</w:t>
            </w:r>
          </w:p>
        </w:tc>
        <w:tc>
          <w:tcPr>
            <w:tcW w:w="2880" w:type="dxa"/>
          </w:tcPr>
          <w:p w14:paraId="3CF226E4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（一串随机字符，安全传递）</w:t>
            </w:r>
          </w:p>
        </w:tc>
      </w:tr>
      <w:tr w:rsidR="001A0DC1" w14:paraId="7476AC25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4F5D7" w14:textId="77777777" w:rsidR="001A0DC1" w:rsidRDefault="00000000">
            <w:r>
              <w:t>OSS_STS_ROLE_ARN</w:t>
            </w:r>
          </w:p>
        </w:tc>
        <w:tc>
          <w:tcPr>
            <w:tcW w:w="2880" w:type="dxa"/>
          </w:tcPr>
          <w:p w14:paraId="37D83B1B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把 1.4 记下的 16 位主账号 ID 套进固定格式；角色名固定 venus-uploader</w:t>
            </w:r>
          </w:p>
        </w:tc>
        <w:tc>
          <w:tcPr>
            <w:tcW w:w="2880" w:type="dxa"/>
          </w:tcPr>
          <w:p w14:paraId="7D605A57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acs:ram::1234567890123456:role/venus-uploader</w:t>
            </w:r>
          </w:p>
        </w:tc>
      </w:tr>
      <w:tr w:rsidR="001A0DC1" w14:paraId="4FC321DF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B7010E" w14:textId="77777777" w:rsidR="001A0DC1" w:rsidRDefault="00000000">
            <w:r>
              <w:t>DATABASE_URL</w:t>
            </w:r>
          </w:p>
        </w:tc>
        <w:tc>
          <w:tcPr>
            <w:tcW w:w="2880" w:type="dxa"/>
          </w:tcPr>
          <w:p w14:paraId="12B02212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host＝2.5 RDS「数据库连接」内网地址；账号/密码＝2.2；库名＝2.3（venus）；端口 3306</w:t>
            </w:r>
          </w:p>
        </w:tc>
        <w:tc>
          <w:tcPr>
            <w:tcW w:w="2880" w:type="dxa"/>
          </w:tcPr>
          <w:p w14:paraId="0A17D7EC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mysql+aiomysql://venus:「密码」@rm-xxxxxx.mysql.rds.aliyuncs.com:3306/venus?charset=utf8mb4</w:t>
            </w:r>
          </w:p>
        </w:tc>
      </w:tr>
      <w:tr w:rsidR="001A0DC1" w14:paraId="648107DC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73724" w14:textId="77777777" w:rsidR="001A0DC1" w:rsidRDefault="00000000">
            <w:r>
              <w:t>REDIS_URL</w:t>
            </w:r>
          </w:p>
        </w:tc>
        <w:tc>
          <w:tcPr>
            <w:tcW w:w="2880" w:type="dxa"/>
          </w:tcPr>
          <w:p w14:paraId="260B0C5D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host＝3.3 Redis「连接信息」内网地址；密码＝3.1 创建时设的实例密码</w:t>
            </w:r>
            <w:r>
              <w:lastRenderedPageBreak/>
              <w:t>；端口 6379</w:t>
            </w:r>
          </w:p>
        </w:tc>
        <w:tc>
          <w:tcPr>
            <w:tcW w:w="2880" w:type="dxa"/>
          </w:tcPr>
          <w:p w14:paraId="10E60CAD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redis://:「密码」@r-xxxxxx.redis.rds.aliyuncs.com:6379/0</w:t>
            </w:r>
          </w:p>
        </w:tc>
      </w:tr>
      <w:tr w:rsidR="001A0DC1" w14:paraId="0BC9424A" w14:textId="77777777" w:rsidTr="001A0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779E8" w14:textId="77777777" w:rsidR="001A0DC1" w:rsidRDefault="00000000">
            <w:r>
              <w:t>ALI_SMS_SIGN</w:t>
            </w:r>
          </w:p>
        </w:tc>
        <w:tc>
          <w:tcPr>
            <w:tcW w:w="2880" w:type="dxa"/>
          </w:tcPr>
          <w:p w14:paraId="30ACA435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4.2 签名管理里「审核通过」的签名名称（不含【】）</w:t>
            </w:r>
          </w:p>
        </w:tc>
        <w:tc>
          <w:tcPr>
            <w:tcW w:w="2880" w:type="dxa"/>
          </w:tcPr>
          <w:p w14:paraId="6A244072" w14:textId="77777777" w:rsidR="001A0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薇分美学</w:t>
            </w:r>
          </w:p>
        </w:tc>
      </w:tr>
      <w:tr w:rsidR="001A0DC1" w14:paraId="65CCB97D" w14:textId="77777777" w:rsidTr="001A0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00C170" w14:textId="77777777" w:rsidR="001A0DC1" w:rsidRDefault="00000000">
            <w:r>
              <w:t>ALI_SMS_TEMPLATE_LOGIN</w:t>
            </w:r>
          </w:p>
        </w:tc>
        <w:tc>
          <w:tcPr>
            <w:tcW w:w="2880" w:type="dxa"/>
          </w:tcPr>
          <w:p w14:paraId="0F09B424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 模板审核通过后系统生成的「模板 CODE」</w:t>
            </w:r>
          </w:p>
        </w:tc>
        <w:tc>
          <w:tcPr>
            <w:tcW w:w="2880" w:type="dxa"/>
          </w:tcPr>
          <w:p w14:paraId="02508360" w14:textId="77777777" w:rsidR="001A0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SMS_123456789</w:t>
            </w:r>
          </w:p>
        </w:tc>
      </w:tr>
    </w:tbl>
    <w:p w14:paraId="79F4D26A" w14:textId="77777777" w:rsidR="001A0DC1" w:rsidRDefault="00000000">
      <w:r>
        <w:t>▏ 内网地址务必取「专有网络 / 内网」那一条（RDS 见 2.5、Redis 见 3.3），不要用外网地址——程序在 ECS 上走内网连接。</w:t>
      </w:r>
    </w:p>
    <w:p w14:paraId="403933D4" w14:textId="77777777" w:rsidR="001A0DC1" w:rsidRDefault="00000000">
      <w:r>
        <w:t xml:space="preserve">▏ 以上值最终写入服务器 </w:t>
      </w:r>
      <w:r>
        <w:rPr>
          <w:rFonts w:ascii="Consolas" w:hAnsi="Consolas"/>
          <w:color w:val="C7254E"/>
        </w:rPr>
        <w:t>/etc/venus-4s/.env</w:t>
      </w:r>
      <w:r>
        <w:t>（权限 chmod 600）由部署负责人填写；申请同事不用自己拼连接串。</w:t>
      </w:r>
    </w:p>
    <w:p w14:paraId="6D8627A7" w14:textId="77777777" w:rsidR="001A0DC1" w:rsidRDefault="00000000">
      <w:r>
        <w:t xml:space="preserve">说明：本手册只覆盖 RAM 子账号 / MySQL / Redis / 短信 四项。项目 </w:t>
      </w:r>
      <w:r>
        <w:rPr>
          <w:rFonts w:ascii="Consolas" w:hAnsi="Consolas"/>
          <w:color w:val="C7254E"/>
        </w:rPr>
        <w:t>.env</w:t>
      </w:r>
      <w:r>
        <w:t xml:space="preserve"> 另有 OSS_BUCKET、OSS_ENDPOINT、JWT_SECRET、PHONE_DEK_BASE64、LLM_* 等配置，属于其他资源或由部署负责人本地生成，无需申请同事处理。</w:t>
      </w:r>
    </w:p>
    <w:sectPr w:rsidR="001A0D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306107">
    <w:abstractNumId w:val="8"/>
  </w:num>
  <w:num w:numId="2" w16cid:durableId="930889568">
    <w:abstractNumId w:val="6"/>
  </w:num>
  <w:num w:numId="3" w16cid:durableId="769550830">
    <w:abstractNumId w:val="5"/>
  </w:num>
  <w:num w:numId="4" w16cid:durableId="1424839648">
    <w:abstractNumId w:val="4"/>
  </w:num>
  <w:num w:numId="5" w16cid:durableId="1030910304">
    <w:abstractNumId w:val="7"/>
  </w:num>
  <w:num w:numId="6" w16cid:durableId="2059157054">
    <w:abstractNumId w:val="3"/>
  </w:num>
  <w:num w:numId="7" w16cid:durableId="1406300345">
    <w:abstractNumId w:val="2"/>
  </w:num>
  <w:num w:numId="8" w16cid:durableId="1951277201">
    <w:abstractNumId w:val="1"/>
  </w:num>
  <w:num w:numId="9" w16cid:durableId="154332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C1"/>
    <w:rsid w:val="0029639D"/>
    <w:rsid w:val="00326F90"/>
    <w:rsid w:val="00AA1D8D"/>
    <w:rsid w:val="00B47730"/>
    <w:rsid w:val="00B73D7D"/>
    <w:rsid w:val="00CB0664"/>
    <w:rsid w:val="00EB4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49969"/>
  <w14:defaultImageDpi w14:val="300"/>
  <w15:docId w15:val="{9934F948-33B2-446B-B010-6CEC5EE4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2811</Words>
  <Characters>4190</Characters>
  <Application>Microsoft Office Word</Application>
  <DocSecurity>0</DocSecurity>
  <Lines>299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Junwei Chang</cp:lastModifiedBy>
  <cp:revision>2</cp:revision>
  <dcterms:created xsi:type="dcterms:W3CDTF">2013-12-23T23:15:00Z</dcterms:created>
  <dcterms:modified xsi:type="dcterms:W3CDTF">2026-07-09T14:04:00Z</dcterms:modified>
  <cp:category/>
</cp:coreProperties>
</file>